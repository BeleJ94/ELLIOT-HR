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42209" w:rsidRPr="007F06CF" w:rsidRDefault="00000000">
      <w:pPr>
        <w:spacing w:before="1280"/>
        <w:jc w:val="center"/>
        <w:rPr>
          <w:lang w:val="fr-FR"/>
        </w:rPr>
      </w:pPr>
      <w:r w:rsidRPr="007F06CF">
        <w:rPr>
          <w:b/>
          <w:color w:val="2E74B5"/>
          <w:sz w:val="20"/>
          <w:lang w:val="fr-FR"/>
        </w:rPr>
        <w:t>GUIDE UTILISATEUR COMPLET</w:t>
      </w:r>
    </w:p>
    <w:p w:rsidR="00D42209" w:rsidRPr="007F06CF" w:rsidRDefault="00000000">
      <w:pPr>
        <w:pStyle w:val="Title"/>
        <w:jc w:val="center"/>
        <w:rPr>
          <w:lang w:val="fr-FR"/>
        </w:rPr>
      </w:pPr>
      <w:r w:rsidRPr="007F06CF">
        <w:rPr>
          <w:lang w:val="fr-FR"/>
        </w:rPr>
        <w:t>ELLIOT-HR</w:t>
      </w:r>
    </w:p>
    <w:p w:rsidR="00D42209" w:rsidRPr="007F06CF" w:rsidRDefault="00000000">
      <w:pPr>
        <w:pStyle w:val="Subtitle"/>
        <w:jc w:val="center"/>
        <w:rPr>
          <w:lang w:val="fr-FR"/>
        </w:rPr>
      </w:pPr>
      <w:r w:rsidRPr="007F06CF">
        <w:rPr>
          <w:lang w:val="fr-FR"/>
        </w:rPr>
        <w:t xml:space="preserve">Manuel </w:t>
      </w:r>
      <w:proofErr w:type="spellStart"/>
      <w:r w:rsidRPr="007F06CF">
        <w:rPr>
          <w:lang w:val="fr-FR"/>
        </w:rPr>
        <w:t>operationnel</w:t>
      </w:r>
      <w:proofErr w:type="spellEnd"/>
      <w:r w:rsidRPr="007F06CF">
        <w:rPr>
          <w:lang w:val="fr-FR"/>
        </w:rPr>
        <w:t xml:space="preserve"> pour administrateurs RH, managers, paie et utilisateurs autorises</w:t>
      </w:r>
    </w:p>
    <w:tbl>
      <w:tblPr>
        <w:tblW w:w="0" w:type="auto"/>
        <w:jc w:val="center"/>
        <w:tblBorders>
          <w:top w:val="single" w:sz="4" w:space="0" w:color="DDE5EE"/>
          <w:left w:val="single" w:sz="4" w:space="0" w:color="DDE5EE"/>
          <w:bottom w:val="single" w:sz="4" w:space="0" w:color="DDE5EE"/>
          <w:right w:val="single" w:sz="4" w:space="0" w:color="DDE5EE"/>
          <w:insideH w:val="single" w:sz="4" w:space="0" w:color="DDE5EE"/>
          <w:insideV w:val="single" w:sz="4" w:space="0" w:color="DDE5EE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048"/>
      </w:tblGrid>
      <w:tr w:rsidR="00D42209">
        <w:trPr>
          <w:jc w:val="center"/>
        </w:trPr>
        <w:tc>
          <w:tcPr>
            <w:tcW w:w="2592" w:type="dxa"/>
            <w:shd w:val="clear" w:color="auto" w:fill="E8EEF5"/>
            <w:vAlign w:val="center"/>
          </w:tcPr>
          <w:p w:rsidR="00D42209" w:rsidRDefault="00000000"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Document</w:t>
            </w:r>
          </w:p>
        </w:tc>
        <w:tc>
          <w:tcPr>
            <w:tcW w:w="6048" w:type="dxa"/>
            <w:shd w:val="clear" w:color="auto" w:fill="FFFFFF"/>
            <w:vAlign w:val="center"/>
          </w:tcPr>
          <w:p w:rsidR="00D42209" w:rsidRDefault="00000000">
            <w:pPr>
              <w:spacing w:after="0" w:line="276" w:lineRule="auto"/>
            </w:pPr>
            <w:r>
              <w:rPr>
                <w:sz w:val="19"/>
              </w:rPr>
              <w:t>Guide utilisateur complet</w:t>
            </w:r>
          </w:p>
        </w:tc>
      </w:tr>
      <w:tr w:rsidR="00D42209">
        <w:trPr>
          <w:jc w:val="center"/>
        </w:trPr>
        <w:tc>
          <w:tcPr>
            <w:tcW w:w="2592" w:type="dxa"/>
            <w:shd w:val="clear" w:color="auto" w:fill="E8EEF5"/>
            <w:vAlign w:val="center"/>
          </w:tcPr>
          <w:p w:rsidR="00D42209" w:rsidRDefault="00000000"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Public cible</w:t>
            </w:r>
          </w:p>
        </w:tc>
        <w:tc>
          <w:tcPr>
            <w:tcW w:w="6048" w:type="dxa"/>
            <w:shd w:val="clear" w:color="auto" w:fill="FFFFFF"/>
            <w:vAlign w:val="center"/>
          </w:tcPr>
          <w:p w:rsidR="00D42209" w:rsidRDefault="00000000">
            <w:pPr>
              <w:spacing w:after="0" w:line="276" w:lineRule="auto"/>
            </w:pPr>
            <w:r>
              <w:rPr>
                <w:sz w:val="19"/>
              </w:rPr>
              <w:t>Super admin, admin RH, manager, employe</w:t>
            </w:r>
          </w:p>
        </w:tc>
      </w:tr>
      <w:tr w:rsidR="00D42209" w:rsidRPr="007F06CF">
        <w:trPr>
          <w:jc w:val="center"/>
        </w:trPr>
        <w:tc>
          <w:tcPr>
            <w:tcW w:w="2592" w:type="dxa"/>
            <w:shd w:val="clear" w:color="auto" w:fill="E8EEF5"/>
            <w:vAlign w:val="center"/>
          </w:tcPr>
          <w:p w:rsidR="00D42209" w:rsidRDefault="00000000"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Usage</w:t>
            </w:r>
          </w:p>
        </w:tc>
        <w:tc>
          <w:tcPr>
            <w:tcW w:w="6048" w:type="dxa"/>
            <w:shd w:val="clear" w:color="auto" w:fill="FFFFFF"/>
            <w:vAlign w:val="center"/>
          </w:tcPr>
          <w:p w:rsidR="00D42209" w:rsidRPr="007F06CF" w:rsidRDefault="00000000">
            <w:pPr>
              <w:spacing w:after="0" w:line="276" w:lineRule="auto"/>
              <w:rPr>
                <w:lang w:val="fr-FR"/>
              </w:rPr>
            </w:pPr>
            <w:r w:rsidRPr="007F06CF">
              <w:rPr>
                <w:sz w:val="19"/>
                <w:lang w:val="fr-FR"/>
              </w:rPr>
              <w:t xml:space="preserve">Formation interne, support utilisateur, </w:t>
            </w:r>
            <w:proofErr w:type="spellStart"/>
            <w:r w:rsidRPr="007F06CF">
              <w:rPr>
                <w:sz w:val="19"/>
                <w:lang w:val="fr-FR"/>
              </w:rPr>
              <w:t>reference</w:t>
            </w:r>
            <w:proofErr w:type="spellEnd"/>
            <w:r w:rsidRPr="007F06CF">
              <w:rPr>
                <w:sz w:val="19"/>
                <w:lang w:val="fr-FR"/>
              </w:rPr>
              <w:t xml:space="preserve"> </w:t>
            </w:r>
            <w:proofErr w:type="spellStart"/>
            <w:r w:rsidRPr="007F06CF">
              <w:rPr>
                <w:sz w:val="19"/>
                <w:lang w:val="fr-FR"/>
              </w:rPr>
              <w:t>operationnelle</w:t>
            </w:r>
            <w:proofErr w:type="spellEnd"/>
          </w:p>
        </w:tc>
      </w:tr>
      <w:tr w:rsidR="00D42209">
        <w:trPr>
          <w:jc w:val="center"/>
        </w:trPr>
        <w:tc>
          <w:tcPr>
            <w:tcW w:w="2592" w:type="dxa"/>
            <w:shd w:val="clear" w:color="auto" w:fill="E8EEF5"/>
            <w:vAlign w:val="center"/>
          </w:tcPr>
          <w:p w:rsidR="00D42209" w:rsidRDefault="00000000"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Version</w:t>
            </w:r>
          </w:p>
        </w:tc>
        <w:tc>
          <w:tcPr>
            <w:tcW w:w="6048" w:type="dxa"/>
            <w:shd w:val="clear" w:color="auto" w:fill="FFFFFF"/>
            <w:vAlign w:val="center"/>
          </w:tcPr>
          <w:p w:rsidR="00D42209" w:rsidRDefault="00000000">
            <w:pPr>
              <w:spacing w:after="0" w:line="276" w:lineRule="auto"/>
            </w:pPr>
            <w:r>
              <w:rPr>
                <w:sz w:val="19"/>
              </w:rPr>
              <w:t>Edition 2026</w:t>
            </w:r>
          </w:p>
        </w:tc>
      </w:tr>
    </w:tbl>
    <w:p w:rsidR="00D42209" w:rsidRDefault="00000000">
      <w:r>
        <w:br w:type="page"/>
      </w:r>
    </w:p>
    <w:p w:rsidR="00D42209" w:rsidRDefault="00000000">
      <w:pPr>
        <w:pStyle w:val="Heading1"/>
      </w:pPr>
      <w:r>
        <w:lastRenderedPageBreak/>
        <w:t>1. Introduction</w:t>
      </w:r>
    </w:p>
    <w:p w:rsidR="00D42209" w:rsidRPr="007F06CF" w:rsidRDefault="00000000">
      <w:pPr>
        <w:rPr>
          <w:lang w:val="fr-FR"/>
        </w:rPr>
      </w:pPr>
      <w:r w:rsidRPr="007F06CF">
        <w:rPr>
          <w:lang w:val="fr-FR"/>
        </w:rPr>
        <w:t xml:space="preserve">Ce guide explique comment utiliser ELLIOT-HR au quotidien. Il </w:t>
      </w:r>
      <w:proofErr w:type="spellStart"/>
      <w:r w:rsidRPr="007F06CF">
        <w:rPr>
          <w:lang w:val="fr-FR"/>
        </w:rPr>
        <w:t>decrit</w:t>
      </w:r>
      <w:proofErr w:type="spellEnd"/>
      <w:r w:rsidRPr="007F06CF">
        <w:rPr>
          <w:lang w:val="fr-FR"/>
        </w:rPr>
        <w:t xml:space="preserve"> les modules, les parcours principaux, les bonnes pratiques et les </w:t>
      </w:r>
      <w:proofErr w:type="spellStart"/>
      <w:r w:rsidRPr="007F06CF">
        <w:rPr>
          <w:lang w:val="fr-FR"/>
        </w:rPr>
        <w:t>controles</w:t>
      </w:r>
      <w:proofErr w:type="spellEnd"/>
      <w:r w:rsidRPr="007F06CF">
        <w:rPr>
          <w:lang w:val="fr-FR"/>
        </w:rPr>
        <w:t xml:space="preserve"> </w:t>
      </w:r>
      <w:proofErr w:type="gramStart"/>
      <w:r w:rsidRPr="007F06CF">
        <w:rPr>
          <w:lang w:val="fr-FR"/>
        </w:rPr>
        <w:t>a</w:t>
      </w:r>
      <w:proofErr w:type="gramEnd"/>
      <w:r w:rsidRPr="007F06CF">
        <w:rPr>
          <w:lang w:val="fr-FR"/>
        </w:rPr>
        <w:t xml:space="preserve"> effectuer pour garantir une gestion RH fiable.</w:t>
      </w:r>
    </w:p>
    <w:tbl>
      <w:tblPr>
        <w:tblW w:w="0" w:type="auto"/>
        <w:jc w:val="center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42209" w:rsidRPr="007F06CF">
        <w:trPr>
          <w:jc w:val="center"/>
        </w:trPr>
        <w:tc>
          <w:tcPr>
            <w:tcW w:w="9360" w:type="dxa"/>
            <w:shd w:val="clear" w:color="auto" w:fill="F4F6F9"/>
          </w:tcPr>
          <w:p w:rsidR="00D42209" w:rsidRPr="007F06CF" w:rsidRDefault="00000000">
            <w:pPr>
              <w:spacing w:after="40"/>
              <w:rPr>
                <w:lang w:val="fr-FR"/>
              </w:rPr>
            </w:pPr>
            <w:r w:rsidRPr="007F06CF">
              <w:rPr>
                <w:b/>
                <w:color w:val="0B2545"/>
                <w:lang w:val="fr-FR"/>
              </w:rPr>
              <w:t>Principe de navigation</w:t>
            </w:r>
          </w:p>
          <w:p w:rsidR="00D42209" w:rsidRPr="007F06CF" w:rsidRDefault="00000000">
            <w:pPr>
              <w:spacing w:after="0"/>
              <w:rPr>
                <w:lang w:val="fr-FR"/>
              </w:rPr>
            </w:pPr>
            <w:r w:rsidRPr="007F06CF">
              <w:rPr>
                <w:sz w:val="19"/>
                <w:lang w:val="fr-FR"/>
              </w:rPr>
              <w:t xml:space="preserve">Le menu principal est </w:t>
            </w:r>
            <w:proofErr w:type="spellStart"/>
            <w:r w:rsidRPr="007F06CF">
              <w:rPr>
                <w:sz w:val="19"/>
                <w:lang w:val="fr-FR"/>
              </w:rPr>
              <w:t>organise</w:t>
            </w:r>
            <w:proofErr w:type="spellEnd"/>
            <w:r w:rsidRPr="007F06CF">
              <w:rPr>
                <w:sz w:val="19"/>
                <w:lang w:val="fr-FR"/>
              </w:rPr>
              <w:t xml:space="preserve"> par </w:t>
            </w:r>
            <w:proofErr w:type="gramStart"/>
            <w:r w:rsidRPr="007F06CF">
              <w:rPr>
                <w:sz w:val="19"/>
                <w:lang w:val="fr-FR"/>
              </w:rPr>
              <w:t>parcours:</w:t>
            </w:r>
            <w:proofErr w:type="gramEnd"/>
            <w:r w:rsidRPr="007F06CF">
              <w:rPr>
                <w:sz w:val="19"/>
                <w:lang w:val="fr-FR"/>
              </w:rPr>
              <w:t xml:space="preserve"> Tableau de bord, Collaborateurs, Temps &amp; absences, </w:t>
            </w:r>
            <w:proofErr w:type="spellStart"/>
            <w:r w:rsidRPr="007F06CF">
              <w:rPr>
                <w:sz w:val="19"/>
                <w:lang w:val="fr-FR"/>
              </w:rPr>
              <w:t>Developpement</w:t>
            </w:r>
            <w:proofErr w:type="spellEnd"/>
            <w:r w:rsidRPr="007F06CF">
              <w:rPr>
                <w:sz w:val="19"/>
                <w:lang w:val="fr-FR"/>
              </w:rPr>
              <w:t xml:space="preserve"> RH, Paie &amp; obligations, Organisation et Administration.</w:t>
            </w:r>
          </w:p>
        </w:tc>
      </w:tr>
    </w:tbl>
    <w:p w:rsidR="00D42209" w:rsidRDefault="00000000">
      <w:pPr>
        <w:pStyle w:val="Heading1"/>
      </w:pPr>
      <w:r>
        <w:t>2. Connexion et environnement</w:t>
      </w:r>
    </w:p>
    <w:p w:rsidR="00D42209" w:rsidRPr="007F06CF" w:rsidRDefault="00000000">
      <w:pPr>
        <w:pStyle w:val="ListNumber"/>
        <w:spacing w:after="60"/>
        <w:rPr>
          <w:lang w:val="fr-FR"/>
        </w:rPr>
      </w:pPr>
      <w:r w:rsidRPr="007F06CF">
        <w:rPr>
          <w:lang w:val="fr-FR"/>
        </w:rPr>
        <w:t>Ouvrir l'adresse du logiciel dans le navigateur.</w:t>
      </w:r>
    </w:p>
    <w:p w:rsidR="00D42209" w:rsidRPr="007F06CF" w:rsidRDefault="00000000">
      <w:pPr>
        <w:pStyle w:val="ListNumber"/>
        <w:spacing w:after="60"/>
        <w:rPr>
          <w:lang w:val="fr-FR"/>
        </w:rPr>
      </w:pPr>
      <w:r w:rsidRPr="007F06CF">
        <w:rPr>
          <w:lang w:val="fr-FR"/>
        </w:rPr>
        <w:t>Saisir l'adresse email professionnelle et le mot de passe.</w:t>
      </w:r>
    </w:p>
    <w:p w:rsidR="00D42209" w:rsidRPr="007F06CF" w:rsidRDefault="00000000">
      <w:pPr>
        <w:pStyle w:val="ListNumber"/>
        <w:spacing w:after="60"/>
        <w:rPr>
          <w:lang w:val="fr-FR"/>
        </w:rPr>
      </w:pPr>
      <w:proofErr w:type="spellStart"/>
      <w:r w:rsidRPr="007F06CF">
        <w:rPr>
          <w:lang w:val="fr-FR"/>
        </w:rPr>
        <w:t>Verifier</w:t>
      </w:r>
      <w:proofErr w:type="spellEnd"/>
      <w:r w:rsidRPr="007F06CF">
        <w:rPr>
          <w:lang w:val="fr-FR"/>
        </w:rPr>
        <w:t xml:space="preserve"> le </w:t>
      </w:r>
      <w:proofErr w:type="spellStart"/>
      <w:r w:rsidRPr="007F06CF">
        <w:rPr>
          <w:lang w:val="fr-FR"/>
        </w:rPr>
        <w:t>role</w:t>
      </w:r>
      <w:proofErr w:type="spellEnd"/>
      <w:r w:rsidRPr="007F06CF">
        <w:rPr>
          <w:lang w:val="fr-FR"/>
        </w:rPr>
        <w:t xml:space="preserve"> affiche dans la barre </w:t>
      </w:r>
      <w:proofErr w:type="spellStart"/>
      <w:r w:rsidRPr="007F06CF">
        <w:rPr>
          <w:lang w:val="fr-FR"/>
        </w:rPr>
        <w:t>superieure</w:t>
      </w:r>
      <w:proofErr w:type="spellEnd"/>
      <w:r w:rsidRPr="007F06CF">
        <w:rPr>
          <w:lang w:val="fr-FR"/>
        </w:rPr>
        <w:t>.</w:t>
      </w:r>
    </w:p>
    <w:p w:rsidR="00D42209" w:rsidRPr="007F06CF" w:rsidRDefault="00000000">
      <w:pPr>
        <w:pStyle w:val="ListNumber"/>
        <w:spacing w:after="60"/>
        <w:rPr>
          <w:lang w:val="fr-FR"/>
        </w:rPr>
      </w:pPr>
      <w:r w:rsidRPr="007F06CF">
        <w:rPr>
          <w:lang w:val="fr-FR"/>
        </w:rPr>
        <w:t>Utiliser la recherche rapide pour ouvrir un module.</w:t>
      </w:r>
    </w:p>
    <w:p w:rsidR="00D42209" w:rsidRDefault="00000000">
      <w:pPr>
        <w:pStyle w:val="Heading2"/>
      </w:pPr>
      <w:proofErr w:type="spellStart"/>
      <w:r>
        <w:t>Bonnes</w:t>
      </w:r>
      <w:proofErr w:type="spellEnd"/>
      <w:r>
        <w:t xml:space="preserve"> pratiques de </w:t>
      </w:r>
      <w:proofErr w:type="spellStart"/>
      <w:r>
        <w:t>securite</w:t>
      </w:r>
      <w:proofErr w:type="spellEnd"/>
    </w:p>
    <w:p w:rsidR="00D42209" w:rsidRPr="007F06CF" w:rsidRDefault="00000000">
      <w:pPr>
        <w:pStyle w:val="ListBullet"/>
        <w:spacing w:after="60"/>
        <w:rPr>
          <w:lang w:val="fr-FR"/>
        </w:rPr>
      </w:pPr>
      <w:r w:rsidRPr="007F06CF">
        <w:rPr>
          <w:lang w:val="fr-FR"/>
        </w:rPr>
        <w:t>Ne pas partager son compte utilisateur.</w:t>
      </w:r>
    </w:p>
    <w:p w:rsidR="00D42209" w:rsidRPr="007F06CF" w:rsidRDefault="00000000">
      <w:pPr>
        <w:pStyle w:val="ListBullet"/>
        <w:spacing w:after="60"/>
        <w:rPr>
          <w:lang w:val="fr-FR"/>
        </w:rPr>
      </w:pPr>
      <w:r w:rsidRPr="007F06CF">
        <w:rPr>
          <w:lang w:val="fr-FR"/>
        </w:rPr>
        <w:t xml:space="preserve">Se </w:t>
      </w:r>
      <w:proofErr w:type="spellStart"/>
      <w:r w:rsidRPr="007F06CF">
        <w:rPr>
          <w:lang w:val="fr-FR"/>
        </w:rPr>
        <w:t>deconnecter</w:t>
      </w:r>
      <w:proofErr w:type="spellEnd"/>
      <w:r w:rsidRPr="007F06CF">
        <w:rPr>
          <w:lang w:val="fr-FR"/>
        </w:rPr>
        <w:t xml:space="preserve"> </w:t>
      </w:r>
      <w:proofErr w:type="spellStart"/>
      <w:r w:rsidRPr="007F06CF">
        <w:rPr>
          <w:lang w:val="fr-FR"/>
        </w:rPr>
        <w:t>apres</w:t>
      </w:r>
      <w:proofErr w:type="spellEnd"/>
      <w:r w:rsidRPr="007F06CF">
        <w:rPr>
          <w:lang w:val="fr-FR"/>
        </w:rPr>
        <w:t xml:space="preserve"> usage sur un poste partage.</w:t>
      </w:r>
    </w:p>
    <w:p w:rsidR="00D42209" w:rsidRPr="007F06CF" w:rsidRDefault="00000000">
      <w:pPr>
        <w:pStyle w:val="ListBullet"/>
        <w:spacing w:after="60"/>
        <w:rPr>
          <w:lang w:val="fr-FR"/>
        </w:rPr>
      </w:pPr>
      <w:r w:rsidRPr="007F06CF">
        <w:rPr>
          <w:lang w:val="fr-FR"/>
        </w:rPr>
        <w:t xml:space="preserve">Signaler </w:t>
      </w:r>
      <w:proofErr w:type="spellStart"/>
      <w:r w:rsidRPr="007F06CF">
        <w:rPr>
          <w:lang w:val="fr-FR"/>
        </w:rPr>
        <w:t>immediatement</w:t>
      </w:r>
      <w:proofErr w:type="spellEnd"/>
      <w:r w:rsidRPr="007F06CF">
        <w:rPr>
          <w:lang w:val="fr-FR"/>
        </w:rPr>
        <w:t xml:space="preserve"> tout </w:t>
      </w:r>
      <w:proofErr w:type="spellStart"/>
      <w:r w:rsidRPr="007F06CF">
        <w:rPr>
          <w:lang w:val="fr-FR"/>
        </w:rPr>
        <w:t>acces</w:t>
      </w:r>
      <w:proofErr w:type="spellEnd"/>
      <w:r w:rsidRPr="007F06CF">
        <w:rPr>
          <w:lang w:val="fr-FR"/>
        </w:rPr>
        <w:t xml:space="preserve"> ou comportement inhabituel.</w:t>
      </w:r>
    </w:p>
    <w:p w:rsidR="00D42209" w:rsidRPr="007F06CF" w:rsidRDefault="00000000">
      <w:pPr>
        <w:pStyle w:val="Heading1"/>
        <w:rPr>
          <w:lang w:val="fr-FR"/>
        </w:rPr>
      </w:pPr>
      <w:r w:rsidRPr="007F06CF">
        <w:rPr>
          <w:lang w:val="fr-FR"/>
        </w:rPr>
        <w:t>3. Tableau de bord</w:t>
      </w:r>
    </w:p>
    <w:p w:rsidR="00D42209" w:rsidRPr="007F06CF" w:rsidRDefault="00000000">
      <w:pPr>
        <w:rPr>
          <w:lang w:val="fr-FR"/>
        </w:rPr>
      </w:pPr>
      <w:r w:rsidRPr="007F06CF">
        <w:rPr>
          <w:lang w:val="fr-FR"/>
        </w:rPr>
        <w:t xml:space="preserve">Le tableau de bord fournit une vue </w:t>
      </w:r>
      <w:proofErr w:type="spellStart"/>
      <w:r w:rsidRPr="007F06CF">
        <w:rPr>
          <w:lang w:val="fr-FR"/>
        </w:rPr>
        <w:t>executive</w:t>
      </w:r>
      <w:proofErr w:type="spellEnd"/>
      <w:r w:rsidRPr="007F06CF">
        <w:rPr>
          <w:lang w:val="fr-FR"/>
        </w:rPr>
        <w:t xml:space="preserve"> des effectifs, contrats, conges, </w:t>
      </w:r>
      <w:proofErr w:type="spellStart"/>
      <w:r w:rsidRPr="007F06CF">
        <w:rPr>
          <w:lang w:val="fr-FR"/>
        </w:rPr>
        <w:t>presences</w:t>
      </w:r>
      <w:proofErr w:type="spellEnd"/>
      <w:r w:rsidRPr="007F06CF">
        <w:rPr>
          <w:lang w:val="fr-FR"/>
        </w:rPr>
        <w:t xml:space="preserve">, notifications, abonnements et autres indicateurs utiles selon le </w:t>
      </w:r>
      <w:proofErr w:type="spellStart"/>
      <w:r w:rsidRPr="007F06CF">
        <w:rPr>
          <w:lang w:val="fr-FR"/>
        </w:rPr>
        <w:t>role</w:t>
      </w:r>
      <w:proofErr w:type="spellEnd"/>
      <w:r w:rsidRPr="007F06CF">
        <w:rPr>
          <w:lang w:val="fr-FR"/>
        </w:rPr>
        <w:t>.</w:t>
      </w:r>
    </w:p>
    <w:p w:rsidR="00D42209" w:rsidRDefault="00000000" w:rsidP="007F06CF">
      <w:pPr>
        <w:pStyle w:val="ListNumber"/>
        <w:numPr>
          <w:ilvl w:val="0"/>
          <w:numId w:val="10"/>
        </w:numPr>
        <w:spacing w:after="60"/>
      </w:pPr>
      <w:r>
        <w:t xml:space="preserve">Consulter les KPI </w:t>
      </w:r>
      <w:proofErr w:type="spellStart"/>
      <w:r>
        <w:t>principaux</w:t>
      </w:r>
      <w:proofErr w:type="spellEnd"/>
      <w:r>
        <w:t>.</w:t>
      </w:r>
    </w:p>
    <w:p w:rsidR="00D42209" w:rsidRPr="007F06CF" w:rsidRDefault="00000000">
      <w:pPr>
        <w:pStyle w:val="ListNumber"/>
        <w:spacing w:after="60"/>
        <w:rPr>
          <w:lang w:val="fr-FR"/>
        </w:rPr>
      </w:pPr>
      <w:r w:rsidRPr="007F06CF">
        <w:rPr>
          <w:lang w:val="fr-FR"/>
        </w:rPr>
        <w:t xml:space="preserve">Cliquer sur un KPI, une notification ou un graphique pour afficher les </w:t>
      </w:r>
      <w:proofErr w:type="spellStart"/>
      <w:r w:rsidRPr="007F06CF">
        <w:rPr>
          <w:lang w:val="fr-FR"/>
        </w:rPr>
        <w:t>details</w:t>
      </w:r>
      <w:proofErr w:type="spellEnd"/>
      <w:r w:rsidRPr="007F06CF">
        <w:rPr>
          <w:lang w:val="fr-FR"/>
        </w:rPr>
        <w:t>.</w:t>
      </w:r>
    </w:p>
    <w:p w:rsidR="00D42209" w:rsidRPr="007F06CF" w:rsidRDefault="00000000">
      <w:pPr>
        <w:pStyle w:val="ListNumber"/>
        <w:spacing w:after="60"/>
        <w:rPr>
          <w:lang w:val="fr-FR"/>
        </w:rPr>
      </w:pPr>
      <w:r w:rsidRPr="007F06CF">
        <w:rPr>
          <w:lang w:val="fr-FR"/>
        </w:rPr>
        <w:t>Utiliser les boutons PDF ou Excel dans la modale pour extraire le rapport.</w:t>
      </w:r>
    </w:p>
    <w:p w:rsidR="00D42209" w:rsidRPr="007F06CF" w:rsidRDefault="00000000">
      <w:pPr>
        <w:pStyle w:val="ListNumber"/>
        <w:spacing w:after="60"/>
        <w:rPr>
          <w:lang w:val="fr-FR"/>
        </w:rPr>
      </w:pPr>
      <w:r w:rsidRPr="007F06CF">
        <w:rPr>
          <w:lang w:val="fr-FR"/>
        </w:rPr>
        <w:t xml:space="preserve">Traiter les </w:t>
      </w:r>
      <w:proofErr w:type="spellStart"/>
      <w:r w:rsidRPr="007F06CF">
        <w:rPr>
          <w:lang w:val="fr-FR"/>
        </w:rPr>
        <w:t>priorites</w:t>
      </w:r>
      <w:proofErr w:type="spellEnd"/>
      <w:r w:rsidRPr="007F06CF">
        <w:rPr>
          <w:lang w:val="fr-FR"/>
        </w:rPr>
        <w:t xml:space="preserve"> RH </w:t>
      </w:r>
      <w:proofErr w:type="spellStart"/>
      <w:r w:rsidRPr="007F06CF">
        <w:rPr>
          <w:lang w:val="fr-FR"/>
        </w:rPr>
        <w:t>signalees</w:t>
      </w:r>
      <w:proofErr w:type="spellEnd"/>
      <w:r w:rsidRPr="007F06CF">
        <w:rPr>
          <w:lang w:val="fr-FR"/>
        </w:rPr>
        <w:t xml:space="preserve"> par les alertes.</w:t>
      </w:r>
    </w:p>
    <w:p w:rsidR="00D42209" w:rsidRDefault="00000000">
      <w:pPr>
        <w:pStyle w:val="Heading1"/>
      </w:pPr>
      <w:r>
        <w:t>4. Collaborateurs</w:t>
      </w:r>
    </w:p>
    <w:p w:rsidR="00D42209" w:rsidRDefault="00000000">
      <w:pPr>
        <w:pStyle w:val="Heading2"/>
      </w:pPr>
      <w:r>
        <w:t>Employes</w:t>
      </w:r>
    </w:p>
    <w:p w:rsidR="00D42209" w:rsidRDefault="00000000" w:rsidP="007F06CF">
      <w:pPr>
        <w:pStyle w:val="ListNumber"/>
        <w:numPr>
          <w:ilvl w:val="0"/>
          <w:numId w:val="11"/>
        </w:numPr>
        <w:spacing w:after="60"/>
      </w:pPr>
      <w:proofErr w:type="spellStart"/>
      <w:r>
        <w:t>Ouvrir</w:t>
      </w:r>
      <w:proofErr w:type="spellEnd"/>
      <w:r>
        <w:t xml:space="preserve"> </w:t>
      </w:r>
      <w:proofErr w:type="spellStart"/>
      <w:r>
        <w:t>Collaborateurs</w:t>
      </w:r>
      <w:proofErr w:type="spellEnd"/>
      <w:r>
        <w:t xml:space="preserve"> &gt; Employes.</w:t>
      </w:r>
    </w:p>
    <w:p w:rsidR="00D42209" w:rsidRPr="007F06CF" w:rsidRDefault="00000000">
      <w:pPr>
        <w:pStyle w:val="ListNumber"/>
        <w:spacing w:after="60"/>
        <w:rPr>
          <w:lang w:val="fr-FR"/>
        </w:rPr>
      </w:pPr>
      <w:r w:rsidRPr="007F06CF">
        <w:rPr>
          <w:lang w:val="fr-FR"/>
        </w:rPr>
        <w:t xml:space="preserve">Filtrer par entreprise, </w:t>
      </w:r>
      <w:proofErr w:type="spellStart"/>
      <w:r w:rsidRPr="007F06CF">
        <w:rPr>
          <w:lang w:val="fr-FR"/>
        </w:rPr>
        <w:t>departement</w:t>
      </w:r>
      <w:proofErr w:type="spellEnd"/>
      <w:r w:rsidRPr="007F06CF">
        <w:rPr>
          <w:lang w:val="fr-FR"/>
        </w:rPr>
        <w:t>, poste ou statut.</w:t>
      </w:r>
    </w:p>
    <w:p w:rsidR="00D42209" w:rsidRPr="007F06CF" w:rsidRDefault="00000000">
      <w:pPr>
        <w:pStyle w:val="ListNumber"/>
        <w:spacing w:after="60"/>
        <w:rPr>
          <w:lang w:val="fr-FR"/>
        </w:rPr>
      </w:pPr>
      <w:r w:rsidRPr="007F06CF">
        <w:rPr>
          <w:lang w:val="fr-FR"/>
        </w:rPr>
        <w:t xml:space="preserve">Cliquer sur un </w:t>
      </w:r>
      <w:proofErr w:type="spellStart"/>
      <w:r w:rsidRPr="007F06CF">
        <w:rPr>
          <w:lang w:val="fr-FR"/>
        </w:rPr>
        <w:t>employe</w:t>
      </w:r>
      <w:proofErr w:type="spellEnd"/>
      <w:r w:rsidRPr="007F06CF">
        <w:rPr>
          <w:lang w:val="fr-FR"/>
        </w:rPr>
        <w:t xml:space="preserve"> pour ouvrir son dossier.</w:t>
      </w:r>
    </w:p>
    <w:p w:rsidR="00D42209" w:rsidRPr="007F06CF" w:rsidRDefault="00000000">
      <w:pPr>
        <w:pStyle w:val="ListNumber"/>
        <w:spacing w:after="60"/>
        <w:rPr>
          <w:lang w:val="fr-FR"/>
        </w:rPr>
      </w:pPr>
      <w:proofErr w:type="spellStart"/>
      <w:r w:rsidRPr="007F06CF">
        <w:rPr>
          <w:lang w:val="fr-FR"/>
        </w:rPr>
        <w:t>Verifier</w:t>
      </w:r>
      <w:proofErr w:type="spellEnd"/>
      <w:r w:rsidRPr="007F06CF">
        <w:rPr>
          <w:lang w:val="fr-FR"/>
        </w:rPr>
        <w:t xml:space="preserve"> les informations personnelles, l'affectation, les documents et l'historique formation.</w:t>
      </w:r>
    </w:p>
    <w:p w:rsidR="00D42209" w:rsidRPr="007F06CF" w:rsidRDefault="00000000">
      <w:pPr>
        <w:pStyle w:val="ListNumber"/>
        <w:spacing w:after="60"/>
        <w:rPr>
          <w:lang w:val="fr-FR"/>
        </w:rPr>
      </w:pPr>
      <w:r w:rsidRPr="007F06CF">
        <w:rPr>
          <w:lang w:val="fr-FR"/>
        </w:rPr>
        <w:t xml:space="preserve">Utiliser Modifier pour mettre </w:t>
      </w:r>
      <w:proofErr w:type="spellStart"/>
      <w:proofErr w:type="gramStart"/>
      <w:r w:rsidRPr="007F06CF">
        <w:rPr>
          <w:lang w:val="fr-FR"/>
        </w:rPr>
        <w:t>a</w:t>
      </w:r>
      <w:proofErr w:type="spellEnd"/>
      <w:proofErr w:type="gramEnd"/>
      <w:r w:rsidRPr="007F06CF">
        <w:rPr>
          <w:lang w:val="fr-FR"/>
        </w:rPr>
        <w:t xml:space="preserve"> jour le dossier.</w:t>
      </w:r>
    </w:p>
    <w:p w:rsidR="00D42209" w:rsidRDefault="00000000">
      <w:pPr>
        <w:pStyle w:val="Heading2"/>
      </w:pPr>
      <w:proofErr w:type="spellStart"/>
      <w:r>
        <w:t>Contrats</w:t>
      </w:r>
      <w:proofErr w:type="spellEnd"/>
    </w:p>
    <w:p w:rsidR="00D42209" w:rsidRDefault="00000000" w:rsidP="007F06CF">
      <w:pPr>
        <w:pStyle w:val="ListNumber"/>
        <w:numPr>
          <w:ilvl w:val="0"/>
          <w:numId w:val="12"/>
        </w:numPr>
        <w:spacing w:after="60"/>
      </w:pPr>
      <w:proofErr w:type="spellStart"/>
      <w:r>
        <w:t>Ouvrir</w:t>
      </w:r>
      <w:proofErr w:type="spellEnd"/>
      <w:r>
        <w:t xml:space="preserve"> </w:t>
      </w:r>
      <w:proofErr w:type="spellStart"/>
      <w:r>
        <w:t>Collaborateurs</w:t>
      </w:r>
      <w:proofErr w:type="spellEnd"/>
      <w:r>
        <w:t xml:space="preserve"> &gt; </w:t>
      </w:r>
      <w:proofErr w:type="spellStart"/>
      <w:r>
        <w:t>Contrats</w:t>
      </w:r>
      <w:proofErr w:type="spellEnd"/>
      <w:r>
        <w:t>.</w:t>
      </w:r>
    </w:p>
    <w:p w:rsidR="00D42209" w:rsidRPr="007F06CF" w:rsidRDefault="00000000">
      <w:pPr>
        <w:pStyle w:val="ListNumber"/>
        <w:spacing w:after="60"/>
        <w:rPr>
          <w:lang w:val="fr-FR"/>
        </w:rPr>
      </w:pPr>
      <w:proofErr w:type="spellStart"/>
      <w:r w:rsidRPr="007F06CF">
        <w:rPr>
          <w:lang w:val="fr-FR"/>
        </w:rPr>
        <w:t>Creer</w:t>
      </w:r>
      <w:proofErr w:type="spellEnd"/>
      <w:r w:rsidRPr="007F06CF">
        <w:rPr>
          <w:lang w:val="fr-FR"/>
        </w:rPr>
        <w:t xml:space="preserve"> ou consulter un contrat.</w:t>
      </w:r>
    </w:p>
    <w:p w:rsidR="00D42209" w:rsidRPr="007F06CF" w:rsidRDefault="00000000">
      <w:pPr>
        <w:pStyle w:val="ListNumber"/>
        <w:spacing w:after="60"/>
        <w:rPr>
          <w:lang w:val="fr-FR"/>
        </w:rPr>
      </w:pPr>
      <w:r w:rsidRPr="007F06CF">
        <w:rPr>
          <w:lang w:val="fr-FR"/>
        </w:rPr>
        <w:lastRenderedPageBreak/>
        <w:t xml:space="preserve">Suivre les contrats actifs, expires ou </w:t>
      </w:r>
      <w:proofErr w:type="spellStart"/>
      <w:r w:rsidRPr="007F06CF">
        <w:rPr>
          <w:lang w:val="fr-FR"/>
        </w:rPr>
        <w:t>a</w:t>
      </w:r>
      <w:proofErr w:type="spellEnd"/>
      <w:r w:rsidRPr="007F06CF">
        <w:rPr>
          <w:lang w:val="fr-FR"/>
        </w:rPr>
        <w:t xml:space="preserve"> risque.</w:t>
      </w:r>
    </w:p>
    <w:p w:rsidR="00D42209" w:rsidRPr="007F06CF" w:rsidRDefault="00000000">
      <w:pPr>
        <w:pStyle w:val="ListNumber"/>
        <w:spacing w:after="60"/>
        <w:rPr>
          <w:lang w:val="fr-FR"/>
        </w:rPr>
      </w:pPr>
      <w:proofErr w:type="spellStart"/>
      <w:r w:rsidRPr="007F06CF">
        <w:rPr>
          <w:lang w:val="fr-FR"/>
        </w:rPr>
        <w:t>Generer</w:t>
      </w:r>
      <w:proofErr w:type="spellEnd"/>
      <w:r w:rsidRPr="007F06CF">
        <w:rPr>
          <w:lang w:val="fr-FR"/>
        </w:rPr>
        <w:t xml:space="preserve"> les documents et archiver les </w:t>
      </w:r>
      <w:proofErr w:type="spellStart"/>
      <w:r w:rsidRPr="007F06CF">
        <w:rPr>
          <w:lang w:val="fr-FR"/>
        </w:rPr>
        <w:t>pieces</w:t>
      </w:r>
      <w:proofErr w:type="spellEnd"/>
      <w:r w:rsidRPr="007F06CF">
        <w:rPr>
          <w:lang w:val="fr-FR"/>
        </w:rPr>
        <w:t xml:space="preserve"> </w:t>
      </w:r>
      <w:proofErr w:type="spellStart"/>
      <w:r w:rsidRPr="007F06CF">
        <w:rPr>
          <w:lang w:val="fr-FR"/>
        </w:rPr>
        <w:t>signees</w:t>
      </w:r>
      <w:proofErr w:type="spellEnd"/>
      <w:r w:rsidRPr="007F06CF">
        <w:rPr>
          <w:lang w:val="fr-FR"/>
        </w:rPr>
        <w:t xml:space="preserve"> lorsque </w:t>
      </w:r>
      <w:proofErr w:type="spellStart"/>
      <w:r w:rsidRPr="007F06CF">
        <w:rPr>
          <w:lang w:val="fr-FR"/>
        </w:rPr>
        <w:t>prevu</w:t>
      </w:r>
      <w:proofErr w:type="spellEnd"/>
      <w:r w:rsidRPr="007F06CF">
        <w:rPr>
          <w:lang w:val="fr-FR"/>
        </w:rPr>
        <w:t>.</w:t>
      </w:r>
    </w:p>
    <w:p w:rsidR="00D42209" w:rsidRDefault="00000000">
      <w:pPr>
        <w:pStyle w:val="Heading1"/>
      </w:pPr>
      <w:r>
        <w:t>5. Temps &amp; absences</w:t>
      </w:r>
    </w:p>
    <w:p w:rsidR="00D42209" w:rsidRDefault="00000000">
      <w:pPr>
        <w:pStyle w:val="Heading2"/>
      </w:pPr>
      <w:r>
        <w:t>Presences</w:t>
      </w:r>
    </w:p>
    <w:p w:rsidR="00D42209" w:rsidRPr="007F06CF" w:rsidRDefault="00000000" w:rsidP="007F06CF">
      <w:pPr>
        <w:pStyle w:val="ListNumber"/>
        <w:numPr>
          <w:ilvl w:val="0"/>
          <w:numId w:val="13"/>
        </w:numPr>
        <w:spacing w:after="60"/>
        <w:rPr>
          <w:lang w:val="fr-FR"/>
        </w:rPr>
      </w:pPr>
      <w:proofErr w:type="spellStart"/>
      <w:r w:rsidRPr="007F06CF">
        <w:rPr>
          <w:lang w:val="fr-FR"/>
        </w:rPr>
        <w:t>Selectionner</w:t>
      </w:r>
      <w:proofErr w:type="spellEnd"/>
      <w:r w:rsidRPr="007F06CF">
        <w:rPr>
          <w:lang w:val="fr-FR"/>
        </w:rPr>
        <w:t xml:space="preserve"> la date de pointage.</w:t>
      </w:r>
    </w:p>
    <w:p w:rsidR="00D42209" w:rsidRPr="007F06CF" w:rsidRDefault="00000000">
      <w:pPr>
        <w:pStyle w:val="ListNumber"/>
        <w:spacing w:after="60"/>
        <w:rPr>
          <w:lang w:val="fr-FR"/>
        </w:rPr>
      </w:pPr>
      <w:r w:rsidRPr="007F06CF">
        <w:rPr>
          <w:lang w:val="fr-FR"/>
        </w:rPr>
        <w:t xml:space="preserve">Filtrer les </w:t>
      </w:r>
      <w:proofErr w:type="spellStart"/>
      <w:r w:rsidRPr="007F06CF">
        <w:rPr>
          <w:lang w:val="fr-FR"/>
        </w:rPr>
        <w:t>employes</w:t>
      </w:r>
      <w:proofErr w:type="spellEnd"/>
      <w:r w:rsidRPr="007F06CF">
        <w:rPr>
          <w:lang w:val="fr-FR"/>
        </w:rPr>
        <w:t xml:space="preserve"> si </w:t>
      </w:r>
      <w:proofErr w:type="spellStart"/>
      <w:r w:rsidRPr="007F06CF">
        <w:rPr>
          <w:lang w:val="fr-FR"/>
        </w:rPr>
        <w:t>necessaire</w:t>
      </w:r>
      <w:proofErr w:type="spellEnd"/>
      <w:r w:rsidRPr="007F06CF">
        <w:rPr>
          <w:lang w:val="fr-FR"/>
        </w:rPr>
        <w:t>.</w:t>
      </w:r>
    </w:p>
    <w:p w:rsidR="00D42209" w:rsidRPr="007F06CF" w:rsidRDefault="00000000">
      <w:pPr>
        <w:pStyle w:val="ListNumber"/>
        <w:spacing w:after="60"/>
        <w:rPr>
          <w:lang w:val="fr-FR"/>
        </w:rPr>
      </w:pPr>
      <w:r w:rsidRPr="007F06CF">
        <w:rPr>
          <w:lang w:val="fr-FR"/>
        </w:rPr>
        <w:t>Renseigner statut, heure d'</w:t>
      </w:r>
      <w:proofErr w:type="spellStart"/>
      <w:r w:rsidRPr="007F06CF">
        <w:rPr>
          <w:lang w:val="fr-FR"/>
        </w:rPr>
        <w:t>arrivee</w:t>
      </w:r>
      <w:proofErr w:type="spellEnd"/>
      <w:r w:rsidRPr="007F06CF">
        <w:rPr>
          <w:lang w:val="fr-FR"/>
        </w:rPr>
        <w:t xml:space="preserve">, heure de </w:t>
      </w:r>
      <w:proofErr w:type="spellStart"/>
      <w:r w:rsidRPr="007F06CF">
        <w:rPr>
          <w:lang w:val="fr-FR"/>
        </w:rPr>
        <w:t>depart</w:t>
      </w:r>
      <w:proofErr w:type="spellEnd"/>
      <w:r w:rsidRPr="007F06CF">
        <w:rPr>
          <w:lang w:val="fr-FR"/>
        </w:rPr>
        <w:t xml:space="preserve"> et note.</w:t>
      </w:r>
    </w:p>
    <w:p w:rsidR="00D42209" w:rsidRDefault="00000000">
      <w:pPr>
        <w:pStyle w:val="ListNumber"/>
        <w:spacing w:after="60"/>
      </w:pPr>
      <w:proofErr w:type="spellStart"/>
      <w:r>
        <w:t>Enregistrer</w:t>
      </w:r>
      <w:proofErr w:type="spellEnd"/>
      <w:r>
        <w:t xml:space="preserve"> la </w:t>
      </w:r>
      <w:proofErr w:type="spellStart"/>
      <w:r>
        <w:t>journee</w:t>
      </w:r>
      <w:proofErr w:type="spellEnd"/>
      <w:r>
        <w:t>.</w:t>
      </w:r>
    </w:p>
    <w:p w:rsidR="00D42209" w:rsidRPr="007F06CF" w:rsidRDefault="00000000">
      <w:pPr>
        <w:pStyle w:val="ListNumber"/>
        <w:spacing w:after="60"/>
        <w:rPr>
          <w:lang w:val="fr-FR"/>
        </w:rPr>
      </w:pPr>
      <w:proofErr w:type="spellStart"/>
      <w:r w:rsidRPr="007F06CF">
        <w:rPr>
          <w:lang w:val="fr-FR"/>
        </w:rPr>
        <w:t>Cloturer</w:t>
      </w:r>
      <w:proofErr w:type="spellEnd"/>
      <w:r w:rsidRPr="007F06CF">
        <w:rPr>
          <w:lang w:val="fr-FR"/>
        </w:rPr>
        <w:t xml:space="preserve"> ou verrouiller selon les droits disponibles.</w:t>
      </w:r>
    </w:p>
    <w:p w:rsidR="00D42209" w:rsidRDefault="00000000">
      <w:pPr>
        <w:pStyle w:val="Heading2"/>
      </w:pPr>
      <w:r>
        <w:t>Conges</w:t>
      </w:r>
    </w:p>
    <w:p w:rsidR="00D42209" w:rsidRDefault="00000000" w:rsidP="007F06CF">
      <w:pPr>
        <w:pStyle w:val="ListNumber"/>
        <w:numPr>
          <w:ilvl w:val="0"/>
          <w:numId w:val="14"/>
        </w:numPr>
        <w:spacing w:after="60"/>
      </w:pPr>
      <w:proofErr w:type="spellStart"/>
      <w:r>
        <w:t>Ouvrir</w:t>
      </w:r>
      <w:proofErr w:type="spellEnd"/>
      <w:r>
        <w:t xml:space="preserve"> Temps &amp; absences &gt; Conges.</w:t>
      </w:r>
    </w:p>
    <w:p w:rsidR="00D42209" w:rsidRPr="007F06CF" w:rsidRDefault="00000000">
      <w:pPr>
        <w:pStyle w:val="ListNumber"/>
        <w:spacing w:after="60"/>
        <w:rPr>
          <w:lang w:val="fr-FR"/>
        </w:rPr>
      </w:pPr>
      <w:proofErr w:type="spellStart"/>
      <w:r w:rsidRPr="007F06CF">
        <w:rPr>
          <w:lang w:val="fr-FR"/>
        </w:rPr>
        <w:t>Creer</w:t>
      </w:r>
      <w:proofErr w:type="spellEnd"/>
      <w:r w:rsidRPr="007F06CF">
        <w:rPr>
          <w:lang w:val="fr-FR"/>
        </w:rPr>
        <w:t xml:space="preserve"> une demande ou consulter l'historique.</w:t>
      </w:r>
    </w:p>
    <w:p w:rsidR="00D42209" w:rsidRPr="007F06CF" w:rsidRDefault="00000000">
      <w:pPr>
        <w:pStyle w:val="ListNumber"/>
        <w:spacing w:after="60"/>
        <w:rPr>
          <w:lang w:val="fr-FR"/>
        </w:rPr>
      </w:pPr>
      <w:r w:rsidRPr="007F06CF">
        <w:rPr>
          <w:lang w:val="fr-FR"/>
        </w:rPr>
        <w:t>Pour les managers et RH, ouvrir la validation.</w:t>
      </w:r>
    </w:p>
    <w:p w:rsidR="00D42209" w:rsidRPr="007F06CF" w:rsidRDefault="00000000">
      <w:pPr>
        <w:pStyle w:val="ListNumber"/>
        <w:spacing w:after="60"/>
        <w:rPr>
          <w:lang w:val="fr-FR"/>
        </w:rPr>
      </w:pPr>
      <w:r w:rsidRPr="007F06CF">
        <w:rPr>
          <w:lang w:val="fr-FR"/>
        </w:rPr>
        <w:t>Valider ou refuser avec motif selon le workflow.</w:t>
      </w:r>
    </w:p>
    <w:p w:rsidR="00D42209" w:rsidRPr="007F06CF" w:rsidRDefault="00000000">
      <w:pPr>
        <w:pStyle w:val="ListNumber"/>
        <w:spacing w:after="60"/>
        <w:rPr>
          <w:lang w:val="fr-FR"/>
        </w:rPr>
      </w:pPr>
      <w:r w:rsidRPr="007F06CF">
        <w:rPr>
          <w:lang w:val="fr-FR"/>
        </w:rPr>
        <w:t>Suivre les soldes et le calendrier des absences.</w:t>
      </w:r>
    </w:p>
    <w:p w:rsidR="00D42209" w:rsidRPr="007F06CF" w:rsidRDefault="00000000">
      <w:pPr>
        <w:pStyle w:val="Heading1"/>
        <w:rPr>
          <w:lang w:val="fr-FR"/>
        </w:rPr>
      </w:pPr>
      <w:r w:rsidRPr="007F06CF">
        <w:rPr>
          <w:lang w:val="fr-FR"/>
        </w:rPr>
        <w:t xml:space="preserve">6. </w:t>
      </w:r>
      <w:proofErr w:type="spellStart"/>
      <w:r w:rsidRPr="007F06CF">
        <w:rPr>
          <w:lang w:val="fr-FR"/>
        </w:rPr>
        <w:t>Developpement</w:t>
      </w:r>
      <w:proofErr w:type="spellEnd"/>
      <w:r w:rsidRPr="007F06CF">
        <w:rPr>
          <w:lang w:val="fr-FR"/>
        </w:rPr>
        <w:t xml:space="preserve"> </w:t>
      </w:r>
      <w:proofErr w:type="gramStart"/>
      <w:r w:rsidRPr="007F06CF">
        <w:rPr>
          <w:lang w:val="fr-FR"/>
        </w:rPr>
        <w:t>RH:</w:t>
      </w:r>
      <w:proofErr w:type="gramEnd"/>
      <w:r w:rsidRPr="007F06CF">
        <w:rPr>
          <w:lang w:val="fr-FR"/>
        </w:rPr>
        <w:t xml:space="preserve"> formations</w:t>
      </w:r>
    </w:p>
    <w:p w:rsidR="00D42209" w:rsidRPr="007F06CF" w:rsidRDefault="00000000">
      <w:pPr>
        <w:rPr>
          <w:lang w:val="fr-FR"/>
        </w:rPr>
      </w:pPr>
      <w:r w:rsidRPr="007F06CF">
        <w:rPr>
          <w:lang w:val="fr-FR"/>
        </w:rPr>
        <w:t xml:space="preserve">Le module Formations sert </w:t>
      </w:r>
      <w:proofErr w:type="spellStart"/>
      <w:proofErr w:type="gramStart"/>
      <w:r w:rsidRPr="007F06CF">
        <w:rPr>
          <w:lang w:val="fr-FR"/>
        </w:rPr>
        <w:t>a</w:t>
      </w:r>
      <w:proofErr w:type="spellEnd"/>
      <w:proofErr w:type="gramEnd"/>
      <w:r w:rsidRPr="007F06CF">
        <w:rPr>
          <w:lang w:val="fr-FR"/>
        </w:rPr>
        <w:t xml:space="preserve"> suivre les mises </w:t>
      </w:r>
      <w:proofErr w:type="spellStart"/>
      <w:r w:rsidRPr="007F06CF">
        <w:rPr>
          <w:lang w:val="fr-FR"/>
        </w:rPr>
        <w:t>a</w:t>
      </w:r>
      <w:proofErr w:type="spellEnd"/>
      <w:r w:rsidRPr="007F06CF">
        <w:rPr>
          <w:lang w:val="fr-FR"/>
        </w:rPr>
        <w:t xml:space="preserve"> niveau, formations internes, formations externes et sessions multi-jours.</w:t>
      </w:r>
    </w:p>
    <w:p w:rsidR="00D42209" w:rsidRDefault="00000000">
      <w:pPr>
        <w:pStyle w:val="Heading2"/>
      </w:pPr>
      <w:r>
        <w:t>Catalogue</w:t>
      </w:r>
    </w:p>
    <w:p w:rsidR="00D42209" w:rsidRDefault="00000000" w:rsidP="007F06CF">
      <w:pPr>
        <w:pStyle w:val="ListNumber"/>
        <w:numPr>
          <w:ilvl w:val="0"/>
          <w:numId w:val="15"/>
        </w:numPr>
        <w:spacing w:after="60"/>
      </w:pPr>
      <w:proofErr w:type="spellStart"/>
      <w:r>
        <w:t>Ouvrir</w:t>
      </w:r>
      <w:proofErr w:type="spellEnd"/>
      <w:r>
        <w:t xml:space="preserve"> </w:t>
      </w:r>
      <w:proofErr w:type="spellStart"/>
      <w:r>
        <w:t>Developpement</w:t>
      </w:r>
      <w:proofErr w:type="spellEnd"/>
      <w:r>
        <w:t xml:space="preserve"> RH &gt; Formations.</w:t>
      </w:r>
    </w:p>
    <w:p w:rsidR="00D42209" w:rsidRDefault="00000000">
      <w:pPr>
        <w:pStyle w:val="ListNumber"/>
        <w:spacing w:after="60"/>
      </w:pPr>
      <w:r>
        <w:t>Cliquer sur Catalogue.</w:t>
      </w:r>
    </w:p>
    <w:p w:rsidR="00D42209" w:rsidRPr="007F06CF" w:rsidRDefault="00000000">
      <w:pPr>
        <w:pStyle w:val="ListNumber"/>
        <w:spacing w:after="60"/>
        <w:rPr>
          <w:lang w:val="fr-FR"/>
        </w:rPr>
      </w:pPr>
      <w:r w:rsidRPr="007F06CF">
        <w:rPr>
          <w:lang w:val="fr-FR"/>
        </w:rPr>
        <w:t xml:space="preserve">Renseigner l'intitule, le code, le domaine, la </w:t>
      </w:r>
      <w:proofErr w:type="spellStart"/>
      <w:r w:rsidRPr="007F06CF">
        <w:rPr>
          <w:lang w:val="fr-FR"/>
        </w:rPr>
        <w:t>duree</w:t>
      </w:r>
      <w:proofErr w:type="spellEnd"/>
      <w:r w:rsidRPr="007F06CF">
        <w:rPr>
          <w:lang w:val="fr-FR"/>
        </w:rPr>
        <w:t xml:space="preserve"> et les objectifs.</w:t>
      </w:r>
    </w:p>
    <w:p w:rsidR="00D42209" w:rsidRDefault="00000000">
      <w:pPr>
        <w:pStyle w:val="ListNumber"/>
        <w:spacing w:after="60"/>
      </w:pPr>
      <w:proofErr w:type="spellStart"/>
      <w:r>
        <w:t>Enregistrer</w:t>
      </w:r>
      <w:proofErr w:type="spellEnd"/>
      <w:r>
        <w:t xml:space="preserve"> la formation.</w:t>
      </w:r>
    </w:p>
    <w:p w:rsidR="00D42209" w:rsidRDefault="00000000">
      <w:pPr>
        <w:pStyle w:val="Heading2"/>
      </w:pPr>
      <w:r>
        <w:t>Session multi-jours</w:t>
      </w:r>
    </w:p>
    <w:p w:rsidR="00D42209" w:rsidRDefault="00000000" w:rsidP="007F06CF">
      <w:pPr>
        <w:pStyle w:val="ListNumber"/>
        <w:numPr>
          <w:ilvl w:val="0"/>
          <w:numId w:val="16"/>
        </w:numPr>
        <w:spacing w:after="60"/>
      </w:pPr>
      <w:r>
        <w:t>Cliquer sur Nouvelle session.</w:t>
      </w:r>
    </w:p>
    <w:p w:rsidR="00D42209" w:rsidRPr="007F06CF" w:rsidRDefault="00000000">
      <w:pPr>
        <w:pStyle w:val="ListNumber"/>
        <w:spacing w:after="60"/>
        <w:rPr>
          <w:lang w:val="fr-FR"/>
        </w:rPr>
      </w:pPr>
      <w:r w:rsidRPr="007F06CF">
        <w:rPr>
          <w:lang w:val="fr-FR"/>
        </w:rPr>
        <w:t>Choisir la formation du catalogue.</w:t>
      </w:r>
    </w:p>
    <w:p w:rsidR="00D42209" w:rsidRPr="007F06CF" w:rsidRDefault="00000000">
      <w:pPr>
        <w:pStyle w:val="ListNumber"/>
        <w:spacing w:after="60"/>
        <w:rPr>
          <w:lang w:val="fr-FR"/>
        </w:rPr>
      </w:pPr>
      <w:r w:rsidRPr="007F06CF">
        <w:rPr>
          <w:lang w:val="fr-FR"/>
        </w:rPr>
        <w:t xml:space="preserve">Indiquer titre, date </w:t>
      </w:r>
      <w:proofErr w:type="spellStart"/>
      <w:r w:rsidRPr="007F06CF">
        <w:rPr>
          <w:lang w:val="fr-FR"/>
        </w:rPr>
        <w:t>debut</w:t>
      </w:r>
      <w:proofErr w:type="spellEnd"/>
      <w:r w:rsidRPr="007F06CF">
        <w:rPr>
          <w:lang w:val="fr-FR"/>
        </w:rPr>
        <w:t>, date fin, horaires, lieu et formateur.</w:t>
      </w:r>
    </w:p>
    <w:p w:rsidR="00D42209" w:rsidRPr="007F06CF" w:rsidRDefault="00000000">
      <w:pPr>
        <w:pStyle w:val="ListNumber"/>
        <w:spacing w:after="60"/>
        <w:rPr>
          <w:lang w:val="fr-FR"/>
        </w:rPr>
      </w:pPr>
      <w:proofErr w:type="spellStart"/>
      <w:r w:rsidRPr="007F06CF">
        <w:rPr>
          <w:lang w:val="fr-FR"/>
        </w:rPr>
        <w:t>Definir</w:t>
      </w:r>
      <w:proofErr w:type="spellEnd"/>
      <w:r w:rsidRPr="007F06CF">
        <w:rPr>
          <w:lang w:val="fr-FR"/>
        </w:rPr>
        <w:t xml:space="preserve"> le seuil de validation, par exemple 80%.</w:t>
      </w:r>
    </w:p>
    <w:p w:rsidR="00D42209" w:rsidRPr="007F06CF" w:rsidRDefault="00000000">
      <w:pPr>
        <w:pStyle w:val="ListNumber"/>
        <w:spacing w:after="60"/>
        <w:rPr>
          <w:lang w:val="fr-FR"/>
        </w:rPr>
      </w:pPr>
      <w:proofErr w:type="gramStart"/>
      <w:r w:rsidRPr="007F06CF">
        <w:rPr>
          <w:lang w:val="fr-FR"/>
        </w:rPr>
        <w:t>Enregistrer:</w:t>
      </w:r>
      <w:proofErr w:type="gramEnd"/>
      <w:r w:rsidRPr="007F06CF">
        <w:rPr>
          <w:lang w:val="fr-FR"/>
        </w:rPr>
        <w:t xml:space="preserve"> les </w:t>
      </w:r>
      <w:proofErr w:type="spellStart"/>
      <w:r w:rsidRPr="007F06CF">
        <w:rPr>
          <w:lang w:val="fr-FR"/>
        </w:rPr>
        <w:t>journees</w:t>
      </w:r>
      <w:proofErr w:type="spellEnd"/>
      <w:r w:rsidRPr="007F06CF">
        <w:rPr>
          <w:lang w:val="fr-FR"/>
        </w:rPr>
        <w:t xml:space="preserve"> sont </w:t>
      </w:r>
      <w:proofErr w:type="spellStart"/>
      <w:r w:rsidRPr="007F06CF">
        <w:rPr>
          <w:lang w:val="fr-FR"/>
        </w:rPr>
        <w:t>generees</w:t>
      </w:r>
      <w:proofErr w:type="spellEnd"/>
      <w:r w:rsidRPr="007F06CF">
        <w:rPr>
          <w:lang w:val="fr-FR"/>
        </w:rPr>
        <w:t xml:space="preserve"> automatiquement.</w:t>
      </w:r>
    </w:p>
    <w:p w:rsidR="00D42209" w:rsidRDefault="00000000">
      <w:pPr>
        <w:pStyle w:val="Heading2"/>
      </w:pPr>
      <w:r>
        <w:t>Participants et presence</w:t>
      </w:r>
    </w:p>
    <w:p w:rsidR="00D42209" w:rsidRDefault="00000000" w:rsidP="007F06CF">
      <w:pPr>
        <w:pStyle w:val="ListNumber"/>
        <w:numPr>
          <w:ilvl w:val="0"/>
          <w:numId w:val="17"/>
        </w:numPr>
        <w:spacing w:after="60"/>
      </w:pPr>
      <w:proofErr w:type="spellStart"/>
      <w:r>
        <w:t>Ouvrir</w:t>
      </w:r>
      <w:proofErr w:type="spellEnd"/>
      <w:r>
        <w:t xml:space="preserve"> la fiche session.</w:t>
      </w:r>
    </w:p>
    <w:p w:rsidR="00D42209" w:rsidRDefault="00000000">
      <w:pPr>
        <w:pStyle w:val="ListNumber"/>
        <w:spacing w:after="60"/>
      </w:pPr>
      <w:r>
        <w:t>Ajouter les employes invites.</w:t>
      </w:r>
    </w:p>
    <w:p w:rsidR="00D42209" w:rsidRPr="007F06CF" w:rsidRDefault="00000000">
      <w:pPr>
        <w:pStyle w:val="ListNumber"/>
        <w:spacing w:after="60"/>
        <w:rPr>
          <w:lang w:val="fr-FR"/>
        </w:rPr>
      </w:pPr>
      <w:proofErr w:type="spellStart"/>
      <w:r w:rsidRPr="007F06CF">
        <w:rPr>
          <w:lang w:val="fr-FR"/>
        </w:rPr>
        <w:t>Selectionner</w:t>
      </w:r>
      <w:proofErr w:type="spellEnd"/>
      <w:r w:rsidRPr="007F06CF">
        <w:rPr>
          <w:lang w:val="fr-FR"/>
        </w:rPr>
        <w:t xml:space="preserve"> chaque jour de formation.</w:t>
      </w:r>
    </w:p>
    <w:p w:rsidR="00D42209" w:rsidRPr="007F06CF" w:rsidRDefault="00000000">
      <w:pPr>
        <w:pStyle w:val="ListNumber"/>
        <w:spacing w:after="60"/>
        <w:rPr>
          <w:lang w:val="fr-FR"/>
        </w:rPr>
      </w:pPr>
      <w:r w:rsidRPr="007F06CF">
        <w:rPr>
          <w:lang w:val="fr-FR"/>
        </w:rPr>
        <w:lastRenderedPageBreak/>
        <w:t xml:space="preserve">Faire </w:t>
      </w:r>
      <w:proofErr w:type="gramStart"/>
      <w:r w:rsidRPr="007F06CF">
        <w:rPr>
          <w:lang w:val="fr-FR"/>
        </w:rPr>
        <w:t>l'appel:</w:t>
      </w:r>
      <w:proofErr w:type="gramEnd"/>
      <w:r w:rsidRPr="007F06CF">
        <w:rPr>
          <w:lang w:val="fr-FR"/>
        </w:rPr>
        <w:t xml:space="preserve"> </w:t>
      </w:r>
      <w:proofErr w:type="spellStart"/>
      <w:r w:rsidRPr="007F06CF">
        <w:rPr>
          <w:lang w:val="fr-FR"/>
        </w:rPr>
        <w:t>present</w:t>
      </w:r>
      <w:proofErr w:type="spellEnd"/>
      <w:r w:rsidRPr="007F06CF">
        <w:rPr>
          <w:lang w:val="fr-FR"/>
        </w:rPr>
        <w:t>, retard, absent ou excuse.</w:t>
      </w:r>
    </w:p>
    <w:p w:rsidR="00D42209" w:rsidRPr="007F06CF" w:rsidRDefault="00000000">
      <w:pPr>
        <w:pStyle w:val="ListNumber"/>
        <w:spacing w:after="60"/>
        <w:rPr>
          <w:lang w:val="fr-FR"/>
        </w:rPr>
      </w:pPr>
      <w:r w:rsidRPr="007F06CF">
        <w:rPr>
          <w:lang w:val="fr-FR"/>
        </w:rPr>
        <w:t xml:space="preserve">Enregistrer l'appel de la </w:t>
      </w:r>
      <w:proofErr w:type="spellStart"/>
      <w:r w:rsidRPr="007F06CF">
        <w:rPr>
          <w:lang w:val="fr-FR"/>
        </w:rPr>
        <w:t>journee</w:t>
      </w:r>
      <w:proofErr w:type="spellEnd"/>
      <w:r w:rsidRPr="007F06CF">
        <w:rPr>
          <w:lang w:val="fr-FR"/>
        </w:rPr>
        <w:t>.</w:t>
      </w:r>
    </w:p>
    <w:p w:rsidR="00D42209" w:rsidRPr="007F06CF" w:rsidRDefault="00000000">
      <w:pPr>
        <w:pStyle w:val="ListNumber"/>
        <w:spacing w:after="60"/>
        <w:rPr>
          <w:lang w:val="fr-FR"/>
        </w:rPr>
      </w:pPr>
      <w:r w:rsidRPr="007F06CF">
        <w:rPr>
          <w:lang w:val="fr-FR"/>
        </w:rPr>
        <w:t>Finaliser la session pour calculer le statut final et le certificat.</w:t>
      </w:r>
    </w:p>
    <w:tbl>
      <w:tblPr>
        <w:tblW w:w="8232" w:type="dxa"/>
        <w:jc w:val="center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6106"/>
      </w:tblGrid>
      <w:tr w:rsidR="00D42209" w:rsidTr="007F06CF">
        <w:trPr>
          <w:jc w:val="center"/>
        </w:trPr>
        <w:tc>
          <w:tcPr>
            <w:tcW w:w="2126" w:type="dxa"/>
            <w:shd w:val="clear" w:color="auto" w:fill="E8EEF5"/>
            <w:vAlign w:val="center"/>
          </w:tcPr>
          <w:p w:rsidR="00D42209" w:rsidRDefault="00000000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18"/>
              </w:rPr>
              <w:t>Statut</w:t>
            </w:r>
            <w:proofErr w:type="spellEnd"/>
          </w:p>
        </w:tc>
        <w:tc>
          <w:tcPr>
            <w:tcW w:w="6106" w:type="dxa"/>
            <w:shd w:val="clear" w:color="auto" w:fill="E8EEF5"/>
            <w:vAlign w:val="center"/>
          </w:tcPr>
          <w:p w:rsidR="00D42209" w:rsidRDefault="00000000">
            <w:pPr>
              <w:spacing w:after="0" w:line="276" w:lineRule="auto"/>
            </w:pPr>
            <w:r>
              <w:rPr>
                <w:b/>
                <w:color w:val="1F4D78"/>
                <w:sz w:val="18"/>
              </w:rPr>
              <w:t>Signification</w:t>
            </w:r>
          </w:p>
        </w:tc>
      </w:tr>
      <w:tr w:rsidR="00D42209" w:rsidRPr="007F06CF" w:rsidTr="007F06CF">
        <w:trPr>
          <w:jc w:val="center"/>
        </w:trPr>
        <w:tc>
          <w:tcPr>
            <w:tcW w:w="2126" w:type="dxa"/>
            <w:vAlign w:val="center"/>
          </w:tcPr>
          <w:p w:rsidR="00D42209" w:rsidRDefault="00000000">
            <w:pPr>
              <w:spacing w:after="0" w:line="276" w:lineRule="auto"/>
            </w:pPr>
            <w:r>
              <w:rPr>
                <w:sz w:val="18"/>
              </w:rPr>
              <w:t>Invite</w:t>
            </w:r>
          </w:p>
        </w:tc>
        <w:tc>
          <w:tcPr>
            <w:tcW w:w="6106" w:type="dxa"/>
            <w:vAlign w:val="center"/>
          </w:tcPr>
          <w:p w:rsidR="00D42209" w:rsidRPr="007F06CF" w:rsidRDefault="00000000">
            <w:pPr>
              <w:spacing w:after="0" w:line="276" w:lineRule="auto"/>
              <w:rPr>
                <w:lang w:val="fr-FR"/>
              </w:rPr>
            </w:pPr>
            <w:proofErr w:type="spellStart"/>
            <w:r w:rsidRPr="007F06CF">
              <w:rPr>
                <w:sz w:val="18"/>
                <w:lang w:val="fr-FR"/>
              </w:rPr>
              <w:t>Employe</w:t>
            </w:r>
            <w:proofErr w:type="spellEnd"/>
            <w:r w:rsidRPr="007F06CF">
              <w:rPr>
                <w:sz w:val="18"/>
                <w:lang w:val="fr-FR"/>
              </w:rPr>
              <w:t xml:space="preserve"> ajoute </w:t>
            </w:r>
            <w:proofErr w:type="spellStart"/>
            <w:proofErr w:type="gramStart"/>
            <w:r w:rsidRPr="007F06CF">
              <w:rPr>
                <w:sz w:val="18"/>
                <w:lang w:val="fr-FR"/>
              </w:rPr>
              <w:t>a</w:t>
            </w:r>
            <w:proofErr w:type="spellEnd"/>
            <w:proofErr w:type="gramEnd"/>
            <w:r w:rsidRPr="007F06CF">
              <w:rPr>
                <w:sz w:val="18"/>
                <w:lang w:val="fr-FR"/>
              </w:rPr>
              <w:t xml:space="preserve"> la session mais non encore finalise.</w:t>
            </w:r>
          </w:p>
        </w:tc>
      </w:tr>
      <w:tr w:rsidR="00D42209" w:rsidRPr="007F06CF" w:rsidTr="007F06CF">
        <w:trPr>
          <w:jc w:val="center"/>
        </w:trPr>
        <w:tc>
          <w:tcPr>
            <w:tcW w:w="2126" w:type="dxa"/>
            <w:vAlign w:val="center"/>
          </w:tcPr>
          <w:p w:rsidR="00D42209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Valide</w:t>
            </w:r>
            <w:proofErr w:type="spellEnd"/>
          </w:p>
        </w:tc>
        <w:tc>
          <w:tcPr>
            <w:tcW w:w="6106" w:type="dxa"/>
            <w:vAlign w:val="center"/>
          </w:tcPr>
          <w:p w:rsidR="00D42209" w:rsidRPr="007F06CF" w:rsidRDefault="00000000">
            <w:pPr>
              <w:spacing w:after="0" w:line="276" w:lineRule="auto"/>
              <w:rPr>
                <w:lang w:val="fr-FR"/>
              </w:rPr>
            </w:pPr>
            <w:r w:rsidRPr="007F06CF">
              <w:rPr>
                <w:sz w:val="18"/>
                <w:lang w:val="fr-FR"/>
              </w:rPr>
              <w:t xml:space="preserve">Taux de </w:t>
            </w:r>
            <w:proofErr w:type="spellStart"/>
            <w:r w:rsidRPr="007F06CF">
              <w:rPr>
                <w:sz w:val="18"/>
                <w:lang w:val="fr-FR"/>
              </w:rPr>
              <w:t>presence</w:t>
            </w:r>
            <w:proofErr w:type="spellEnd"/>
            <w:r w:rsidRPr="007F06CF">
              <w:rPr>
                <w:sz w:val="18"/>
                <w:lang w:val="fr-FR"/>
              </w:rPr>
              <w:t xml:space="preserve"> </w:t>
            </w:r>
            <w:proofErr w:type="spellStart"/>
            <w:r w:rsidRPr="007F06CF">
              <w:rPr>
                <w:sz w:val="18"/>
                <w:lang w:val="fr-FR"/>
              </w:rPr>
              <w:t>egal</w:t>
            </w:r>
            <w:proofErr w:type="spellEnd"/>
            <w:r w:rsidRPr="007F06CF">
              <w:rPr>
                <w:sz w:val="18"/>
                <w:lang w:val="fr-FR"/>
              </w:rPr>
              <w:t xml:space="preserve"> ou </w:t>
            </w:r>
            <w:proofErr w:type="spellStart"/>
            <w:r w:rsidRPr="007F06CF">
              <w:rPr>
                <w:sz w:val="18"/>
                <w:lang w:val="fr-FR"/>
              </w:rPr>
              <w:t>superieur</w:t>
            </w:r>
            <w:proofErr w:type="spellEnd"/>
            <w:r w:rsidRPr="007F06CF">
              <w:rPr>
                <w:sz w:val="18"/>
                <w:lang w:val="fr-FR"/>
              </w:rPr>
              <w:t xml:space="preserve"> au seuil.</w:t>
            </w:r>
          </w:p>
        </w:tc>
      </w:tr>
      <w:tr w:rsidR="00D42209" w:rsidRPr="007F06CF" w:rsidTr="007F06CF">
        <w:trPr>
          <w:jc w:val="center"/>
        </w:trPr>
        <w:tc>
          <w:tcPr>
            <w:tcW w:w="2126" w:type="dxa"/>
            <w:vAlign w:val="center"/>
          </w:tcPr>
          <w:p w:rsidR="00D42209" w:rsidRDefault="00000000">
            <w:pPr>
              <w:spacing w:after="0" w:line="276" w:lineRule="auto"/>
            </w:pPr>
            <w:r>
              <w:rPr>
                <w:sz w:val="18"/>
              </w:rPr>
              <w:t xml:space="preserve">Non </w:t>
            </w:r>
            <w:proofErr w:type="spellStart"/>
            <w:r>
              <w:rPr>
                <w:sz w:val="18"/>
              </w:rPr>
              <w:t>valide</w:t>
            </w:r>
            <w:proofErr w:type="spellEnd"/>
          </w:p>
        </w:tc>
        <w:tc>
          <w:tcPr>
            <w:tcW w:w="6106" w:type="dxa"/>
            <w:vAlign w:val="center"/>
          </w:tcPr>
          <w:p w:rsidR="00D42209" w:rsidRPr="007F06CF" w:rsidRDefault="00000000">
            <w:pPr>
              <w:spacing w:after="0" w:line="276" w:lineRule="auto"/>
              <w:rPr>
                <w:lang w:val="fr-FR"/>
              </w:rPr>
            </w:pPr>
            <w:r w:rsidRPr="007F06CF">
              <w:rPr>
                <w:sz w:val="18"/>
                <w:lang w:val="fr-FR"/>
              </w:rPr>
              <w:t xml:space="preserve">Participation insuffisante selon le seuil </w:t>
            </w:r>
            <w:proofErr w:type="spellStart"/>
            <w:r w:rsidRPr="007F06CF">
              <w:rPr>
                <w:sz w:val="18"/>
                <w:lang w:val="fr-FR"/>
              </w:rPr>
              <w:t>defini</w:t>
            </w:r>
            <w:proofErr w:type="spellEnd"/>
            <w:r w:rsidRPr="007F06CF">
              <w:rPr>
                <w:sz w:val="18"/>
                <w:lang w:val="fr-FR"/>
              </w:rPr>
              <w:t>.</w:t>
            </w:r>
          </w:p>
        </w:tc>
      </w:tr>
      <w:tr w:rsidR="00D42209" w:rsidTr="007F06CF">
        <w:trPr>
          <w:jc w:val="center"/>
        </w:trPr>
        <w:tc>
          <w:tcPr>
            <w:tcW w:w="2126" w:type="dxa"/>
            <w:vAlign w:val="center"/>
          </w:tcPr>
          <w:p w:rsidR="00D42209" w:rsidRDefault="00000000">
            <w:pPr>
              <w:spacing w:after="0" w:line="276" w:lineRule="auto"/>
            </w:pPr>
            <w:r>
              <w:rPr>
                <w:sz w:val="18"/>
              </w:rPr>
              <w:t>Absent</w:t>
            </w:r>
          </w:p>
        </w:tc>
        <w:tc>
          <w:tcPr>
            <w:tcW w:w="6106" w:type="dxa"/>
            <w:vAlign w:val="center"/>
          </w:tcPr>
          <w:p w:rsidR="00D42209" w:rsidRDefault="00000000">
            <w:pPr>
              <w:spacing w:after="0" w:line="276" w:lineRule="auto"/>
            </w:pPr>
            <w:r>
              <w:rPr>
                <w:sz w:val="18"/>
              </w:rPr>
              <w:t>Aucune presence effective enregistree.</w:t>
            </w:r>
          </w:p>
        </w:tc>
      </w:tr>
      <w:tr w:rsidR="00D42209" w:rsidRPr="007F06CF" w:rsidTr="007F06CF">
        <w:trPr>
          <w:jc w:val="center"/>
        </w:trPr>
        <w:tc>
          <w:tcPr>
            <w:tcW w:w="2126" w:type="dxa"/>
            <w:vAlign w:val="center"/>
          </w:tcPr>
          <w:p w:rsidR="00D42209" w:rsidRDefault="00000000">
            <w:pPr>
              <w:spacing w:after="0" w:line="276" w:lineRule="auto"/>
            </w:pPr>
            <w:r>
              <w:rPr>
                <w:sz w:val="18"/>
              </w:rPr>
              <w:t>Excuse</w:t>
            </w:r>
          </w:p>
        </w:tc>
        <w:tc>
          <w:tcPr>
            <w:tcW w:w="6106" w:type="dxa"/>
            <w:vAlign w:val="center"/>
          </w:tcPr>
          <w:p w:rsidR="00D42209" w:rsidRPr="007F06CF" w:rsidRDefault="00000000">
            <w:pPr>
              <w:spacing w:after="0" w:line="276" w:lineRule="auto"/>
              <w:rPr>
                <w:lang w:val="fr-FR"/>
              </w:rPr>
            </w:pPr>
            <w:r w:rsidRPr="007F06CF">
              <w:rPr>
                <w:sz w:val="18"/>
                <w:lang w:val="fr-FR"/>
              </w:rPr>
              <w:t xml:space="preserve">Absence </w:t>
            </w:r>
            <w:proofErr w:type="spellStart"/>
            <w:r w:rsidRPr="007F06CF">
              <w:rPr>
                <w:sz w:val="18"/>
                <w:lang w:val="fr-FR"/>
              </w:rPr>
              <w:t>justifiee</w:t>
            </w:r>
            <w:proofErr w:type="spellEnd"/>
            <w:r w:rsidRPr="007F06CF">
              <w:rPr>
                <w:sz w:val="18"/>
                <w:lang w:val="fr-FR"/>
              </w:rPr>
              <w:t xml:space="preserve"> selon le suivi RH.</w:t>
            </w:r>
          </w:p>
        </w:tc>
      </w:tr>
    </w:tbl>
    <w:p w:rsidR="00D42209" w:rsidRDefault="00000000">
      <w:pPr>
        <w:pStyle w:val="Heading1"/>
      </w:pPr>
      <w:r>
        <w:t xml:space="preserve">7. </w:t>
      </w:r>
      <w:proofErr w:type="spellStart"/>
      <w:r>
        <w:t>Paie</w:t>
      </w:r>
      <w:proofErr w:type="spellEnd"/>
      <w:r>
        <w:t xml:space="preserve"> &amp; obligations</w:t>
      </w:r>
    </w:p>
    <w:p w:rsidR="00D42209" w:rsidRDefault="00000000">
      <w:pPr>
        <w:pStyle w:val="Heading2"/>
      </w:pPr>
      <w:r>
        <w:t>Paie</w:t>
      </w:r>
    </w:p>
    <w:p w:rsidR="00D42209" w:rsidRPr="007F06CF" w:rsidRDefault="00000000" w:rsidP="007F06CF">
      <w:pPr>
        <w:pStyle w:val="ListNumber"/>
        <w:numPr>
          <w:ilvl w:val="0"/>
          <w:numId w:val="18"/>
        </w:numPr>
        <w:spacing w:after="60"/>
        <w:rPr>
          <w:lang w:val="fr-FR"/>
        </w:rPr>
      </w:pPr>
      <w:proofErr w:type="spellStart"/>
      <w:r w:rsidRPr="007F06CF">
        <w:rPr>
          <w:lang w:val="fr-FR"/>
        </w:rPr>
        <w:t>Creer</w:t>
      </w:r>
      <w:proofErr w:type="spellEnd"/>
      <w:r w:rsidRPr="007F06CF">
        <w:rPr>
          <w:lang w:val="fr-FR"/>
        </w:rPr>
        <w:t xml:space="preserve"> ou ouvrir une </w:t>
      </w:r>
      <w:proofErr w:type="spellStart"/>
      <w:r w:rsidRPr="007F06CF">
        <w:rPr>
          <w:lang w:val="fr-FR"/>
        </w:rPr>
        <w:t>periode</w:t>
      </w:r>
      <w:proofErr w:type="spellEnd"/>
      <w:r w:rsidRPr="007F06CF">
        <w:rPr>
          <w:lang w:val="fr-FR"/>
        </w:rPr>
        <w:t xml:space="preserve"> de paie.</w:t>
      </w:r>
    </w:p>
    <w:p w:rsidR="00D42209" w:rsidRPr="007F06CF" w:rsidRDefault="00000000">
      <w:pPr>
        <w:pStyle w:val="ListNumber"/>
        <w:spacing w:after="60"/>
        <w:rPr>
          <w:lang w:val="fr-FR"/>
        </w:rPr>
      </w:pPr>
      <w:proofErr w:type="spellStart"/>
      <w:r w:rsidRPr="007F06CF">
        <w:rPr>
          <w:lang w:val="fr-FR"/>
        </w:rPr>
        <w:t>Verifier</w:t>
      </w:r>
      <w:proofErr w:type="spellEnd"/>
      <w:r w:rsidRPr="007F06CF">
        <w:rPr>
          <w:lang w:val="fr-FR"/>
        </w:rPr>
        <w:t xml:space="preserve"> les </w:t>
      </w:r>
      <w:proofErr w:type="spellStart"/>
      <w:r w:rsidRPr="007F06CF">
        <w:rPr>
          <w:lang w:val="fr-FR"/>
        </w:rPr>
        <w:t>employes</w:t>
      </w:r>
      <w:proofErr w:type="spellEnd"/>
      <w:r w:rsidRPr="007F06CF">
        <w:rPr>
          <w:lang w:val="fr-FR"/>
        </w:rPr>
        <w:t xml:space="preserve"> et les </w:t>
      </w:r>
      <w:proofErr w:type="spellStart"/>
      <w:r w:rsidRPr="007F06CF">
        <w:rPr>
          <w:lang w:val="fr-FR"/>
        </w:rPr>
        <w:t>elements</w:t>
      </w:r>
      <w:proofErr w:type="spellEnd"/>
      <w:r w:rsidRPr="007F06CF">
        <w:rPr>
          <w:lang w:val="fr-FR"/>
        </w:rPr>
        <w:t xml:space="preserve"> de paie.</w:t>
      </w:r>
    </w:p>
    <w:p w:rsidR="00D42209" w:rsidRDefault="00000000">
      <w:pPr>
        <w:pStyle w:val="ListNumber"/>
        <w:spacing w:after="60"/>
      </w:pPr>
      <w:r>
        <w:t xml:space="preserve">Lancer le </w:t>
      </w:r>
      <w:proofErr w:type="spellStart"/>
      <w:r>
        <w:t>calcul</w:t>
      </w:r>
      <w:proofErr w:type="spellEnd"/>
      <w:r>
        <w:t>.</w:t>
      </w:r>
    </w:p>
    <w:p w:rsidR="00D42209" w:rsidRPr="007F06CF" w:rsidRDefault="00000000">
      <w:pPr>
        <w:pStyle w:val="ListNumber"/>
        <w:spacing w:after="60"/>
        <w:rPr>
          <w:lang w:val="fr-FR"/>
        </w:rPr>
      </w:pPr>
      <w:proofErr w:type="spellStart"/>
      <w:r w:rsidRPr="007F06CF">
        <w:rPr>
          <w:lang w:val="fr-FR"/>
        </w:rPr>
        <w:t>Controler</w:t>
      </w:r>
      <w:proofErr w:type="spellEnd"/>
      <w:r w:rsidRPr="007F06CF">
        <w:rPr>
          <w:lang w:val="fr-FR"/>
        </w:rPr>
        <w:t xml:space="preserve"> le journal de paie.</w:t>
      </w:r>
    </w:p>
    <w:p w:rsidR="00D42209" w:rsidRPr="007F06CF" w:rsidRDefault="00000000">
      <w:pPr>
        <w:pStyle w:val="ListNumber"/>
        <w:spacing w:after="60"/>
        <w:rPr>
          <w:lang w:val="fr-FR"/>
        </w:rPr>
      </w:pPr>
      <w:r w:rsidRPr="007F06CF">
        <w:rPr>
          <w:lang w:val="fr-FR"/>
        </w:rPr>
        <w:t xml:space="preserve">Fermer la </w:t>
      </w:r>
      <w:proofErr w:type="spellStart"/>
      <w:r w:rsidRPr="007F06CF">
        <w:rPr>
          <w:lang w:val="fr-FR"/>
        </w:rPr>
        <w:t>periode</w:t>
      </w:r>
      <w:proofErr w:type="spellEnd"/>
      <w:r w:rsidRPr="007F06CF">
        <w:rPr>
          <w:lang w:val="fr-FR"/>
        </w:rPr>
        <w:t xml:space="preserve"> lorsque les </w:t>
      </w:r>
      <w:proofErr w:type="spellStart"/>
      <w:r w:rsidRPr="007F06CF">
        <w:rPr>
          <w:lang w:val="fr-FR"/>
        </w:rPr>
        <w:t>donnees</w:t>
      </w:r>
      <w:proofErr w:type="spellEnd"/>
      <w:r w:rsidRPr="007F06CF">
        <w:rPr>
          <w:lang w:val="fr-FR"/>
        </w:rPr>
        <w:t xml:space="preserve"> sont </w:t>
      </w:r>
      <w:proofErr w:type="spellStart"/>
      <w:r w:rsidRPr="007F06CF">
        <w:rPr>
          <w:lang w:val="fr-FR"/>
        </w:rPr>
        <w:t>validees</w:t>
      </w:r>
      <w:proofErr w:type="spellEnd"/>
      <w:r w:rsidRPr="007F06CF">
        <w:rPr>
          <w:lang w:val="fr-FR"/>
        </w:rPr>
        <w:t>.</w:t>
      </w:r>
    </w:p>
    <w:p w:rsidR="00D42209" w:rsidRPr="007F06CF" w:rsidRDefault="00000000">
      <w:pPr>
        <w:pStyle w:val="ListNumber"/>
        <w:spacing w:after="60"/>
        <w:rPr>
          <w:lang w:val="fr-FR"/>
        </w:rPr>
      </w:pPr>
      <w:proofErr w:type="spellStart"/>
      <w:r w:rsidRPr="007F06CF">
        <w:rPr>
          <w:lang w:val="fr-FR"/>
        </w:rPr>
        <w:t>Generer</w:t>
      </w:r>
      <w:proofErr w:type="spellEnd"/>
      <w:r w:rsidRPr="007F06CF">
        <w:rPr>
          <w:lang w:val="fr-FR"/>
        </w:rPr>
        <w:t xml:space="preserve"> les bulletins PDF ou exporter le journal.</w:t>
      </w:r>
    </w:p>
    <w:p w:rsidR="00D42209" w:rsidRDefault="00000000">
      <w:pPr>
        <w:pStyle w:val="Heading2"/>
      </w:pPr>
      <w:r>
        <w:t xml:space="preserve">Simulation de </w:t>
      </w:r>
      <w:proofErr w:type="spellStart"/>
      <w:r>
        <w:t>paie</w:t>
      </w:r>
      <w:proofErr w:type="spellEnd"/>
    </w:p>
    <w:p w:rsidR="00D42209" w:rsidRPr="007F06CF" w:rsidRDefault="00000000" w:rsidP="007F06CF">
      <w:pPr>
        <w:pStyle w:val="ListNumber"/>
        <w:numPr>
          <w:ilvl w:val="0"/>
          <w:numId w:val="19"/>
        </w:numPr>
        <w:spacing w:after="60"/>
        <w:rPr>
          <w:lang w:val="fr-FR"/>
        </w:rPr>
      </w:pPr>
      <w:r w:rsidRPr="007F06CF">
        <w:rPr>
          <w:lang w:val="fr-FR"/>
        </w:rPr>
        <w:t>Ouvrir le module de simulation.</w:t>
      </w:r>
    </w:p>
    <w:p w:rsidR="00D42209" w:rsidRDefault="00000000">
      <w:pPr>
        <w:pStyle w:val="ListNumber"/>
        <w:spacing w:after="60"/>
      </w:pPr>
      <w:proofErr w:type="spellStart"/>
      <w:r>
        <w:t>Saisir</w:t>
      </w:r>
      <w:proofErr w:type="spellEnd"/>
      <w:r>
        <w:t xml:space="preserve"> le net </w:t>
      </w:r>
      <w:proofErr w:type="spellStart"/>
      <w:r>
        <w:t>cible</w:t>
      </w:r>
      <w:proofErr w:type="spellEnd"/>
      <w:r>
        <w:t>.</w:t>
      </w:r>
    </w:p>
    <w:p w:rsidR="00D42209" w:rsidRDefault="00000000">
      <w:pPr>
        <w:pStyle w:val="ListNumber"/>
        <w:spacing w:after="60"/>
      </w:pPr>
      <w:r>
        <w:t>Lancer le calcul.</w:t>
      </w:r>
    </w:p>
    <w:p w:rsidR="00D42209" w:rsidRPr="007F06CF" w:rsidRDefault="00000000">
      <w:pPr>
        <w:pStyle w:val="ListNumber"/>
        <w:spacing w:after="60"/>
        <w:rPr>
          <w:lang w:val="fr-FR"/>
        </w:rPr>
      </w:pPr>
      <w:r w:rsidRPr="007F06CF">
        <w:rPr>
          <w:lang w:val="fr-FR"/>
        </w:rPr>
        <w:t>Analyser le salaire de base, le brut, les retenues, le net et le cout employeur.</w:t>
      </w:r>
    </w:p>
    <w:p w:rsidR="00D42209" w:rsidRPr="007F06CF" w:rsidRDefault="00000000">
      <w:pPr>
        <w:pStyle w:val="ListNumber"/>
        <w:spacing w:after="60"/>
        <w:rPr>
          <w:lang w:val="fr-FR"/>
        </w:rPr>
      </w:pPr>
      <w:r w:rsidRPr="007F06CF">
        <w:rPr>
          <w:lang w:val="fr-FR"/>
        </w:rPr>
        <w:t xml:space="preserve">Exporter la simulation en PDF si </w:t>
      </w:r>
      <w:proofErr w:type="spellStart"/>
      <w:r w:rsidRPr="007F06CF">
        <w:rPr>
          <w:lang w:val="fr-FR"/>
        </w:rPr>
        <w:t>necessaire</w:t>
      </w:r>
      <w:proofErr w:type="spellEnd"/>
      <w:r w:rsidRPr="007F06CF">
        <w:rPr>
          <w:lang w:val="fr-FR"/>
        </w:rPr>
        <w:t>.</w:t>
      </w:r>
    </w:p>
    <w:p w:rsidR="00D42209" w:rsidRDefault="00000000">
      <w:pPr>
        <w:pStyle w:val="Heading2"/>
      </w:pPr>
      <w:r>
        <w:t>Declarations</w:t>
      </w:r>
    </w:p>
    <w:p w:rsidR="00D42209" w:rsidRPr="007F06CF" w:rsidRDefault="00000000" w:rsidP="007F06CF">
      <w:pPr>
        <w:pStyle w:val="ListNumber"/>
        <w:numPr>
          <w:ilvl w:val="0"/>
          <w:numId w:val="20"/>
        </w:numPr>
        <w:spacing w:after="60"/>
        <w:rPr>
          <w:lang w:val="fr-FR"/>
        </w:rPr>
      </w:pPr>
      <w:proofErr w:type="spellStart"/>
      <w:r w:rsidRPr="007F06CF">
        <w:rPr>
          <w:lang w:val="fr-FR"/>
        </w:rPr>
        <w:t>Generer</w:t>
      </w:r>
      <w:proofErr w:type="spellEnd"/>
      <w:r w:rsidRPr="007F06CF">
        <w:rPr>
          <w:lang w:val="fr-FR"/>
        </w:rPr>
        <w:t xml:space="preserve"> les </w:t>
      </w:r>
      <w:proofErr w:type="spellStart"/>
      <w:r w:rsidRPr="007F06CF">
        <w:rPr>
          <w:lang w:val="fr-FR"/>
        </w:rPr>
        <w:t>declarations</w:t>
      </w:r>
      <w:proofErr w:type="spellEnd"/>
      <w:r w:rsidRPr="007F06CF">
        <w:rPr>
          <w:lang w:val="fr-FR"/>
        </w:rPr>
        <w:t xml:space="preserve"> </w:t>
      </w:r>
      <w:proofErr w:type="spellStart"/>
      <w:proofErr w:type="gramStart"/>
      <w:r w:rsidRPr="007F06CF">
        <w:rPr>
          <w:lang w:val="fr-FR"/>
        </w:rPr>
        <w:t>a</w:t>
      </w:r>
      <w:proofErr w:type="spellEnd"/>
      <w:proofErr w:type="gramEnd"/>
      <w:r w:rsidRPr="007F06CF">
        <w:rPr>
          <w:lang w:val="fr-FR"/>
        </w:rPr>
        <w:t xml:space="preserve"> partir des </w:t>
      </w:r>
      <w:proofErr w:type="spellStart"/>
      <w:r w:rsidRPr="007F06CF">
        <w:rPr>
          <w:lang w:val="fr-FR"/>
        </w:rPr>
        <w:t>periodes</w:t>
      </w:r>
      <w:proofErr w:type="spellEnd"/>
      <w:r w:rsidRPr="007F06CF">
        <w:rPr>
          <w:lang w:val="fr-FR"/>
        </w:rPr>
        <w:t xml:space="preserve"> de paie.</w:t>
      </w:r>
    </w:p>
    <w:p w:rsidR="00D42209" w:rsidRDefault="00000000">
      <w:pPr>
        <w:pStyle w:val="ListNumber"/>
        <w:spacing w:after="60"/>
      </w:pPr>
      <w:r>
        <w:t xml:space="preserve">Verifier les </w:t>
      </w:r>
      <w:proofErr w:type="spellStart"/>
      <w:r>
        <w:t>montants</w:t>
      </w:r>
      <w:proofErr w:type="spellEnd"/>
      <w:r>
        <w:t xml:space="preserve"> </w:t>
      </w:r>
      <w:proofErr w:type="spellStart"/>
      <w:r>
        <w:t>dus</w:t>
      </w:r>
      <w:proofErr w:type="spellEnd"/>
      <w:r>
        <w:t>.</w:t>
      </w:r>
    </w:p>
    <w:p w:rsidR="00D42209" w:rsidRPr="007F06CF" w:rsidRDefault="00000000">
      <w:pPr>
        <w:pStyle w:val="ListNumber"/>
        <w:spacing w:after="60"/>
        <w:rPr>
          <w:lang w:val="fr-FR"/>
        </w:rPr>
      </w:pPr>
      <w:r w:rsidRPr="007F06CF">
        <w:rPr>
          <w:lang w:val="fr-FR"/>
        </w:rPr>
        <w:t xml:space="preserve">Mettre </w:t>
      </w:r>
      <w:proofErr w:type="spellStart"/>
      <w:proofErr w:type="gramStart"/>
      <w:r w:rsidRPr="007F06CF">
        <w:rPr>
          <w:lang w:val="fr-FR"/>
        </w:rPr>
        <w:t>a</w:t>
      </w:r>
      <w:proofErr w:type="spellEnd"/>
      <w:proofErr w:type="gramEnd"/>
      <w:r w:rsidRPr="007F06CF">
        <w:rPr>
          <w:lang w:val="fr-FR"/>
        </w:rPr>
        <w:t xml:space="preserve"> jour le statut de paiement.</w:t>
      </w:r>
    </w:p>
    <w:p w:rsidR="00D42209" w:rsidRPr="007F06CF" w:rsidRDefault="00000000">
      <w:pPr>
        <w:pStyle w:val="ListNumber"/>
        <w:spacing w:after="60"/>
        <w:rPr>
          <w:lang w:val="fr-FR"/>
        </w:rPr>
      </w:pPr>
      <w:r w:rsidRPr="007F06CF">
        <w:rPr>
          <w:lang w:val="fr-FR"/>
        </w:rPr>
        <w:t>Joindre une preuve de paiement lorsque disponible.</w:t>
      </w:r>
    </w:p>
    <w:p w:rsidR="00D42209" w:rsidRPr="007F06CF" w:rsidRDefault="00000000">
      <w:pPr>
        <w:pStyle w:val="ListNumber"/>
        <w:spacing w:after="60"/>
        <w:rPr>
          <w:lang w:val="fr-FR"/>
        </w:rPr>
      </w:pPr>
      <w:r w:rsidRPr="007F06CF">
        <w:rPr>
          <w:lang w:val="fr-FR"/>
        </w:rPr>
        <w:t>Exporter le dossier en PDF ou Excel.</w:t>
      </w:r>
    </w:p>
    <w:p w:rsidR="00D42209" w:rsidRDefault="00000000">
      <w:pPr>
        <w:pStyle w:val="Heading1"/>
      </w:pPr>
      <w:r>
        <w:t>8. Organisation</w:t>
      </w:r>
    </w:p>
    <w:p w:rsidR="00D42209" w:rsidRPr="007F06CF" w:rsidRDefault="00000000">
      <w:pPr>
        <w:pStyle w:val="ListBullet"/>
        <w:spacing w:after="60"/>
        <w:rPr>
          <w:lang w:val="fr-FR"/>
        </w:rPr>
      </w:pPr>
      <w:proofErr w:type="gramStart"/>
      <w:r w:rsidRPr="007F06CF">
        <w:rPr>
          <w:lang w:val="fr-FR"/>
        </w:rPr>
        <w:t>Entreprises:</w:t>
      </w:r>
      <w:proofErr w:type="gramEnd"/>
      <w:r w:rsidRPr="007F06CF">
        <w:rPr>
          <w:lang w:val="fr-FR"/>
        </w:rPr>
        <w:t xml:space="preserve"> gestion du profil entreprise, abonnements et informations </w:t>
      </w:r>
      <w:proofErr w:type="spellStart"/>
      <w:r w:rsidRPr="007F06CF">
        <w:rPr>
          <w:lang w:val="fr-FR"/>
        </w:rPr>
        <w:t>legales</w:t>
      </w:r>
      <w:proofErr w:type="spellEnd"/>
      <w:r w:rsidRPr="007F06CF">
        <w:rPr>
          <w:lang w:val="fr-FR"/>
        </w:rPr>
        <w:t>.</w:t>
      </w:r>
    </w:p>
    <w:p w:rsidR="00D42209" w:rsidRPr="007F06CF" w:rsidRDefault="00000000">
      <w:pPr>
        <w:pStyle w:val="ListBullet"/>
        <w:spacing w:after="60"/>
        <w:rPr>
          <w:lang w:val="fr-FR"/>
        </w:rPr>
      </w:pPr>
      <w:proofErr w:type="spellStart"/>
      <w:proofErr w:type="gramStart"/>
      <w:r w:rsidRPr="007F06CF">
        <w:rPr>
          <w:lang w:val="fr-FR"/>
        </w:rPr>
        <w:t>Departements</w:t>
      </w:r>
      <w:proofErr w:type="spellEnd"/>
      <w:r w:rsidRPr="007F06CF">
        <w:rPr>
          <w:lang w:val="fr-FR"/>
        </w:rPr>
        <w:t>:</w:t>
      </w:r>
      <w:proofErr w:type="gramEnd"/>
      <w:r w:rsidRPr="007F06CF">
        <w:rPr>
          <w:lang w:val="fr-FR"/>
        </w:rPr>
        <w:t xml:space="preserve"> structure interne et rattachements.</w:t>
      </w:r>
    </w:p>
    <w:p w:rsidR="00D42209" w:rsidRPr="007F06CF" w:rsidRDefault="00000000">
      <w:pPr>
        <w:pStyle w:val="ListBullet"/>
        <w:spacing w:after="60"/>
        <w:rPr>
          <w:lang w:val="fr-FR"/>
        </w:rPr>
      </w:pPr>
      <w:proofErr w:type="gramStart"/>
      <w:r w:rsidRPr="007F06CF">
        <w:rPr>
          <w:lang w:val="fr-FR"/>
        </w:rPr>
        <w:t>Postes:</w:t>
      </w:r>
      <w:proofErr w:type="gramEnd"/>
      <w:r w:rsidRPr="007F06CF">
        <w:rPr>
          <w:lang w:val="fr-FR"/>
        </w:rPr>
        <w:t xml:space="preserve"> </w:t>
      </w:r>
      <w:proofErr w:type="spellStart"/>
      <w:r w:rsidRPr="007F06CF">
        <w:rPr>
          <w:lang w:val="fr-FR"/>
        </w:rPr>
        <w:t>referentiel</w:t>
      </w:r>
      <w:proofErr w:type="spellEnd"/>
      <w:r w:rsidRPr="007F06CF">
        <w:rPr>
          <w:lang w:val="fr-FR"/>
        </w:rPr>
        <w:t xml:space="preserve"> des fonctions et affectations.</w:t>
      </w:r>
    </w:p>
    <w:p w:rsidR="00D42209" w:rsidRDefault="00000000">
      <w:pPr>
        <w:pStyle w:val="Heading1"/>
      </w:pPr>
      <w:r>
        <w:lastRenderedPageBreak/>
        <w:t>9. Administration</w:t>
      </w:r>
    </w:p>
    <w:p w:rsidR="00D42209" w:rsidRDefault="00000000">
      <w:pPr>
        <w:pStyle w:val="Heading2"/>
      </w:pPr>
      <w:r>
        <w:t>Utilisateurs</w:t>
      </w:r>
    </w:p>
    <w:p w:rsidR="00D42209" w:rsidRDefault="00000000" w:rsidP="007F06CF">
      <w:pPr>
        <w:pStyle w:val="ListNumber"/>
        <w:numPr>
          <w:ilvl w:val="0"/>
          <w:numId w:val="21"/>
        </w:numPr>
        <w:spacing w:after="60"/>
      </w:pPr>
      <w:proofErr w:type="spellStart"/>
      <w:r>
        <w:t>Creer</w:t>
      </w:r>
      <w:proofErr w:type="spellEnd"/>
      <w:r>
        <w:t xml:space="preserve"> les </w:t>
      </w:r>
      <w:proofErr w:type="spellStart"/>
      <w:r>
        <w:t>comptes</w:t>
      </w:r>
      <w:proofErr w:type="spellEnd"/>
      <w:r>
        <w:t xml:space="preserve"> </w:t>
      </w:r>
      <w:proofErr w:type="spellStart"/>
      <w:r>
        <w:t>utilisateurs</w:t>
      </w:r>
      <w:proofErr w:type="spellEnd"/>
      <w:r>
        <w:t>.</w:t>
      </w:r>
    </w:p>
    <w:p w:rsidR="00D42209" w:rsidRDefault="00000000">
      <w:pPr>
        <w:pStyle w:val="ListNumber"/>
        <w:spacing w:after="60"/>
      </w:pPr>
      <w:r>
        <w:t>Associer le role approprie.</w:t>
      </w:r>
    </w:p>
    <w:p w:rsidR="00D42209" w:rsidRPr="007F06CF" w:rsidRDefault="00000000">
      <w:pPr>
        <w:pStyle w:val="ListNumber"/>
        <w:spacing w:after="60"/>
        <w:rPr>
          <w:lang w:val="fr-FR"/>
        </w:rPr>
      </w:pPr>
      <w:r w:rsidRPr="007F06CF">
        <w:rPr>
          <w:lang w:val="fr-FR"/>
        </w:rPr>
        <w:t xml:space="preserve">Lier un compte </w:t>
      </w:r>
      <w:proofErr w:type="spellStart"/>
      <w:r w:rsidRPr="007F06CF">
        <w:rPr>
          <w:lang w:val="fr-FR"/>
        </w:rPr>
        <w:t>a</w:t>
      </w:r>
      <w:proofErr w:type="spellEnd"/>
      <w:r w:rsidRPr="007F06CF">
        <w:rPr>
          <w:lang w:val="fr-FR"/>
        </w:rPr>
        <w:t xml:space="preserve"> un </w:t>
      </w:r>
      <w:proofErr w:type="spellStart"/>
      <w:r w:rsidRPr="007F06CF">
        <w:rPr>
          <w:lang w:val="fr-FR"/>
        </w:rPr>
        <w:t>employe</w:t>
      </w:r>
      <w:proofErr w:type="spellEnd"/>
      <w:r w:rsidRPr="007F06CF">
        <w:rPr>
          <w:lang w:val="fr-FR"/>
        </w:rPr>
        <w:t xml:space="preserve"> si </w:t>
      </w:r>
      <w:proofErr w:type="spellStart"/>
      <w:r w:rsidRPr="007F06CF">
        <w:rPr>
          <w:lang w:val="fr-FR"/>
        </w:rPr>
        <w:t>necessaire</w:t>
      </w:r>
      <w:proofErr w:type="spellEnd"/>
      <w:r w:rsidRPr="007F06CF">
        <w:rPr>
          <w:lang w:val="fr-FR"/>
        </w:rPr>
        <w:t>.</w:t>
      </w:r>
    </w:p>
    <w:p w:rsidR="00D42209" w:rsidRDefault="00000000">
      <w:pPr>
        <w:pStyle w:val="ListNumber"/>
        <w:spacing w:after="60"/>
        <w:rPr>
          <w:lang w:val="fr-FR"/>
        </w:rPr>
      </w:pPr>
      <w:r w:rsidRPr="007F06CF">
        <w:rPr>
          <w:lang w:val="fr-FR"/>
        </w:rPr>
        <w:t xml:space="preserve">Activer, bloquer ou </w:t>
      </w:r>
      <w:proofErr w:type="spellStart"/>
      <w:r w:rsidRPr="007F06CF">
        <w:rPr>
          <w:lang w:val="fr-FR"/>
        </w:rPr>
        <w:t>reinitialiser</w:t>
      </w:r>
      <w:proofErr w:type="spellEnd"/>
      <w:r w:rsidRPr="007F06CF">
        <w:rPr>
          <w:lang w:val="fr-FR"/>
        </w:rPr>
        <w:t xml:space="preserve"> un mot de passe selon les droits.</w:t>
      </w:r>
    </w:p>
    <w:p w:rsidR="007F06CF" w:rsidRPr="007F06CF" w:rsidRDefault="007F06CF" w:rsidP="007F06CF">
      <w:pPr>
        <w:pStyle w:val="ListNumber"/>
        <w:numPr>
          <w:ilvl w:val="0"/>
          <w:numId w:val="0"/>
        </w:numPr>
        <w:spacing w:after="60"/>
        <w:ind w:left="360"/>
        <w:rPr>
          <w:lang w:val="fr-FR"/>
        </w:rPr>
      </w:pPr>
    </w:p>
    <w:tbl>
      <w:tblPr>
        <w:tblW w:w="0" w:type="auto"/>
        <w:jc w:val="center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3914"/>
        <w:gridCol w:w="5672"/>
      </w:tblGrid>
      <w:tr w:rsidR="00D42209" w:rsidTr="007F06CF">
        <w:trPr>
          <w:trHeight w:val="319"/>
          <w:jc w:val="center"/>
        </w:trPr>
        <w:tc>
          <w:tcPr>
            <w:tcW w:w="3914" w:type="dxa"/>
            <w:shd w:val="clear" w:color="auto" w:fill="E8EEF5"/>
            <w:vAlign w:val="center"/>
          </w:tcPr>
          <w:p w:rsidR="00D42209" w:rsidRDefault="00000000">
            <w:pPr>
              <w:spacing w:after="0" w:line="276" w:lineRule="auto"/>
            </w:pPr>
            <w:r>
              <w:rPr>
                <w:b/>
                <w:color w:val="1F4D78"/>
                <w:sz w:val="18"/>
              </w:rPr>
              <w:t>Role</w:t>
            </w:r>
          </w:p>
        </w:tc>
        <w:tc>
          <w:tcPr>
            <w:tcW w:w="5672" w:type="dxa"/>
            <w:shd w:val="clear" w:color="auto" w:fill="E8EEF5"/>
            <w:vAlign w:val="center"/>
          </w:tcPr>
          <w:p w:rsidR="00D42209" w:rsidRDefault="00000000">
            <w:pPr>
              <w:spacing w:after="0" w:line="276" w:lineRule="auto"/>
            </w:pPr>
            <w:r>
              <w:rPr>
                <w:b/>
                <w:color w:val="1F4D78"/>
                <w:sz w:val="18"/>
              </w:rPr>
              <w:t>Responsabilites usuelles</w:t>
            </w:r>
          </w:p>
        </w:tc>
      </w:tr>
      <w:tr w:rsidR="00D42209" w:rsidRPr="007F06CF" w:rsidTr="007F06CF">
        <w:trPr>
          <w:trHeight w:val="319"/>
          <w:jc w:val="center"/>
        </w:trPr>
        <w:tc>
          <w:tcPr>
            <w:tcW w:w="3914" w:type="dxa"/>
            <w:vAlign w:val="center"/>
          </w:tcPr>
          <w:p w:rsidR="00D42209" w:rsidRDefault="00000000">
            <w:pPr>
              <w:spacing w:after="0" w:line="276" w:lineRule="auto"/>
            </w:pPr>
            <w:r>
              <w:rPr>
                <w:sz w:val="18"/>
              </w:rPr>
              <w:t>Super admin</w:t>
            </w:r>
          </w:p>
        </w:tc>
        <w:tc>
          <w:tcPr>
            <w:tcW w:w="5672" w:type="dxa"/>
            <w:vAlign w:val="center"/>
          </w:tcPr>
          <w:p w:rsidR="00D42209" w:rsidRPr="007F06CF" w:rsidRDefault="00000000">
            <w:pPr>
              <w:spacing w:after="0" w:line="276" w:lineRule="auto"/>
              <w:rPr>
                <w:lang w:val="fr-FR"/>
              </w:rPr>
            </w:pPr>
            <w:r w:rsidRPr="007F06CF">
              <w:rPr>
                <w:sz w:val="18"/>
                <w:lang w:val="fr-FR"/>
              </w:rPr>
              <w:t>Administration globale de la plateforme et des entreprises.</w:t>
            </w:r>
          </w:p>
        </w:tc>
      </w:tr>
      <w:tr w:rsidR="00D42209" w:rsidRPr="007F06CF" w:rsidTr="007F06CF">
        <w:trPr>
          <w:trHeight w:val="300"/>
          <w:jc w:val="center"/>
        </w:trPr>
        <w:tc>
          <w:tcPr>
            <w:tcW w:w="3914" w:type="dxa"/>
            <w:vAlign w:val="center"/>
          </w:tcPr>
          <w:p w:rsidR="00D42209" w:rsidRDefault="00000000">
            <w:pPr>
              <w:spacing w:after="0" w:line="276" w:lineRule="auto"/>
            </w:pPr>
            <w:r>
              <w:rPr>
                <w:sz w:val="18"/>
              </w:rPr>
              <w:t>Admin RH</w:t>
            </w:r>
          </w:p>
        </w:tc>
        <w:tc>
          <w:tcPr>
            <w:tcW w:w="5672" w:type="dxa"/>
            <w:vAlign w:val="center"/>
          </w:tcPr>
          <w:p w:rsidR="00D42209" w:rsidRPr="007F06CF" w:rsidRDefault="00000000">
            <w:pPr>
              <w:spacing w:after="0" w:line="276" w:lineRule="auto"/>
              <w:rPr>
                <w:lang w:val="fr-FR"/>
              </w:rPr>
            </w:pPr>
            <w:r w:rsidRPr="007F06CF">
              <w:rPr>
                <w:sz w:val="18"/>
                <w:lang w:val="fr-FR"/>
              </w:rPr>
              <w:t xml:space="preserve">Gestion RH </w:t>
            </w:r>
            <w:proofErr w:type="spellStart"/>
            <w:r w:rsidRPr="007F06CF">
              <w:rPr>
                <w:sz w:val="18"/>
                <w:lang w:val="fr-FR"/>
              </w:rPr>
              <w:t>complete</w:t>
            </w:r>
            <w:proofErr w:type="spellEnd"/>
            <w:r w:rsidRPr="007F06CF">
              <w:rPr>
                <w:sz w:val="18"/>
                <w:lang w:val="fr-FR"/>
              </w:rPr>
              <w:t xml:space="preserve"> du </w:t>
            </w:r>
            <w:proofErr w:type="spellStart"/>
            <w:r w:rsidRPr="007F06CF">
              <w:rPr>
                <w:sz w:val="18"/>
                <w:lang w:val="fr-FR"/>
              </w:rPr>
              <w:t>perimetre</w:t>
            </w:r>
            <w:proofErr w:type="spellEnd"/>
            <w:r w:rsidRPr="007F06CF">
              <w:rPr>
                <w:sz w:val="18"/>
                <w:lang w:val="fr-FR"/>
              </w:rPr>
              <w:t xml:space="preserve"> entreprise.</w:t>
            </w:r>
          </w:p>
        </w:tc>
      </w:tr>
      <w:tr w:rsidR="00D42209" w:rsidRPr="007F06CF" w:rsidTr="007F06CF">
        <w:trPr>
          <w:trHeight w:val="319"/>
          <w:jc w:val="center"/>
        </w:trPr>
        <w:tc>
          <w:tcPr>
            <w:tcW w:w="3914" w:type="dxa"/>
            <w:vAlign w:val="center"/>
          </w:tcPr>
          <w:p w:rsidR="00D42209" w:rsidRDefault="00000000">
            <w:pPr>
              <w:spacing w:after="0" w:line="276" w:lineRule="auto"/>
            </w:pPr>
            <w:r>
              <w:rPr>
                <w:sz w:val="18"/>
              </w:rPr>
              <w:t>Manager</w:t>
            </w:r>
          </w:p>
        </w:tc>
        <w:tc>
          <w:tcPr>
            <w:tcW w:w="5672" w:type="dxa"/>
            <w:vAlign w:val="center"/>
          </w:tcPr>
          <w:p w:rsidR="00D42209" w:rsidRPr="007F06CF" w:rsidRDefault="00000000">
            <w:pPr>
              <w:spacing w:after="0" w:line="276" w:lineRule="auto"/>
              <w:rPr>
                <w:lang w:val="fr-FR"/>
              </w:rPr>
            </w:pPr>
            <w:r w:rsidRPr="007F06CF">
              <w:rPr>
                <w:sz w:val="18"/>
                <w:lang w:val="fr-FR"/>
              </w:rPr>
              <w:t xml:space="preserve">Suivi </w:t>
            </w:r>
            <w:proofErr w:type="spellStart"/>
            <w:r w:rsidRPr="007F06CF">
              <w:rPr>
                <w:sz w:val="18"/>
                <w:lang w:val="fr-FR"/>
              </w:rPr>
              <w:t>equipe</w:t>
            </w:r>
            <w:proofErr w:type="spellEnd"/>
            <w:r w:rsidRPr="007F06CF">
              <w:rPr>
                <w:sz w:val="18"/>
                <w:lang w:val="fr-FR"/>
              </w:rPr>
              <w:t xml:space="preserve">, </w:t>
            </w:r>
            <w:proofErr w:type="spellStart"/>
            <w:r w:rsidRPr="007F06CF">
              <w:rPr>
                <w:sz w:val="18"/>
                <w:lang w:val="fr-FR"/>
              </w:rPr>
              <w:t>presences</w:t>
            </w:r>
            <w:proofErr w:type="spellEnd"/>
            <w:r w:rsidRPr="007F06CF">
              <w:rPr>
                <w:sz w:val="18"/>
                <w:lang w:val="fr-FR"/>
              </w:rPr>
              <w:t>, conges et formations.</w:t>
            </w:r>
          </w:p>
        </w:tc>
      </w:tr>
      <w:tr w:rsidR="00D42209" w:rsidRPr="007F06CF" w:rsidTr="007F06CF">
        <w:trPr>
          <w:trHeight w:val="319"/>
          <w:jc w:val="center"/>
        </w:trPr>
        <w:tc>
          <w:tcPr>
            <w:tcW w:w="3914" w:type="dxa"/>
            <w:vAlign w:val="center"/>
          </w:tcPr>
          <w:p w:rsidR="00D42209" w:rsidRDefault="00000000">
            <w:pPr>
              <w:spacing w:after="0" w:line="276" w:lineRule="auto"/>
            </w:pPr>
            <w:r>
              <w:rPr>
                <w:sz w:val="18"/>
              </w:rPr>
              <w:t>Employe</w:t>
            </w:r>
          </w:p>
        </w:tc>
        <w:tc>
          <w:tcPr>
            <w:tcW w:w="5672" w:type="dxa"/>
            <w:vAlign w:val="center"/>
          </w:tcPr>
          <w:p w:rsidR="00D42209" w:rsidRPr="007F06CF" w:rsidRDefault="00000000">
            <w:pPr>
              <w:spacing w:after="0" w:line="276" w:lineRule="auto"/>
              <w:rPr>
                <w:lang w:val="fr-FR"/>
              </w:rPr>
            </w:pPr>
            <w:proofErr w:type="spellStart"/>
            <w:r w:rsidRPr="007F06CF">
              <w:rPr>
                <w:sz w:val="18"/>
                <w:lang w:val="fr-FR"/>
              </w:rPr>
              <w:t>Acces</w:t>
            </w:r>
            <w:proofErr w:type="spellEnd"/>
            <w:r w:rsidRPr="007F06CF">
              <w:rPr>
                <w:sz w:val="18"/>
                <w:lang w:val="fr-FR"/>
              </w:rPr>
              <w:t xml:space="preserve"> limite aux informations et actions personnelles.</w:t>
            </w:r>
          </w:p>
        </w:tc>
      </w:tr>
    </w:tbl>
    <w:p w:rsidR="00D42209" w:rsidRPr="007F06CF" w:rsidRDefault="00000000">
      <w:pPr>
        <w:pStyle w:val="Heading1"/>
        <w:rPr>
          <w:lang w:val="fr-FR"/>
        </w:rPr>
      </w:pPr>
      <w:r w:rsidRPr="007F06CF">
        <w:rPr>
          <w:lang w:val="fr-FR"/>
        </w:rPr>
        <w:t>10. Exports et rapports</w:t>
      </w:r>
    </w:p>
    <w:p w:rsidR="00D42209" w:rsidRPr="007F06CF" w:rsidRDefault="00000000">
      <w:pPr>
        <w:rPr>
          <w:lang w:val="fr-FR"/>
        </w:rPr>
      </w:pPr>
      <w:r w:rsidRPr="007F06CF">
        <w:rPr>
          <w:lang w:val="fr-FR"/>
        </w:rPr>
        <w:t xml:space="preserve">Les exports permettent de produire des justificatifs, des rapports de pilotage ou des fichiers de travail. Les formats disponibles </w:t>
      </w:r>
      <w:proofErr w:type="spellStart"/>
      <w:r w:rsidRPr="007F06CF">
        <w:rPr>
          <w:lang w:val="fr-FR"/>
        </w:rPr>
        <w:t>dependent</w:t>
      </w:r>
      <w:proofErr w:type="spellEnd"/>
      <w:r w:rsidRPr="007F06CF">
        <w:rPr>
          <w:lang w:val="fr-FR"/>
        </w:rPr>
        <w:t xml:space="preserve"> du </w:t>
      </w:r>
      <w:proofErr w:type="gramStart"/>
      <w:r w:rsidRPr="007F06CF">
        <w:rPr>
          <w:lang w:val="fr-FR"/>
        </w:rPr>
        <w:t>module:</w:t>
      </w:r>
      <w:proofErr w:type="gramEnd"/>
      <w:r w:rsidRPr="007F06CF">
        <w:rPr>
          <w:lang w:val="fr-FR"/>
        </w:rPr>
        <w:t xml:space="preserve"> PDF pour la </w:t>
      </w:r>
      <w:proofErr w:type="spellStart"/>
      <w:r w:rsidRPr="007F06CF">
        <w:rPr>
          <w:lang w:val="fr-FR"/>
        </w:rPr>
        <w:t>presentation</w:t>
      </w:r>
      <w:proofErr w:type="spellEnd"/>
      <w:r w:rsidRPr="007F06CF">
        <w:rPr>
          <w:lang w:val="fr-FR"/>
        </w:rPr>
        <w:t>, Excel pour l'analyse et les listes.</w:t>
      </w:r>
    </w:p>
    <w:p w:rsidR="00D42209" w:rsidRPr="007F06CF" w:rsidRDefault="00000000">
      <w:pPr>
        <w:pStyle w:val="ListBullet"/>
        <w:spacing w:after="60"/>
        <w:rPr>
          <w:lang w:val="fr-FR"/>
        </w:rPr>
      </w:pPr>
      <w:proofErr w:type="gramStart"/>
      <w:r w:rsidRPr="007F06CF">
        <w:rPr>
          <w:lang w:val="fr-FR"/>
        </w:rPr>
        <w:t>PDF:</w:t>
      </w:r>
      <w:proofErr w:type="gramEnd"/>
      <w:r w:rsidRPr="007F06CF">
        <w:rPr>
          <w:lang w:val="fr-FR"/>
        </w:rPr>
        <w:t xml:space="preserve"> </w:t>
      </w:r>
      <w:proofErr w:type="spellStart"/>
      <w:r w:rsidRPr="007F06CF">
        <w:rPr>
          <w:lang w:val="fr-FR"/>
        </w:rPr>
        <w:t>privilegier</w:t>
      </w:r>
      <w:proofErr w:type="spellEnd"/>
      <w:r w:rsidRPr="007F06CF">
        <w:rPr>
          <w:lang w:val="fr-FR"/>
        </w:rPr>
        <w:t xml:space="preserve"> pour transmission, impression ou archivage.</w:t>
      </w:r>
    </w:p>
    <w:p w:rsidR="00D42209" w:rsidRPr="007F06CF" w:rsidRDefault="00000000">
      <w:pPr>
        <w:pStyle w:val="ListBullet"/>
        <w:spacing w:after="60"/>
        <w:rPr>
          <w:lang w:val="fr-FR"/>
        </w:rPr>
      </w:pPr>
      <w:proofErr w:type="gramStart"/>
      <w:r w:rsidRPr="007F06CF">
        <w:rPr>
          <w:lang w:val="fr-FR"/>
        </w:rPr>
        <w:t>Excel:</w:t>
      </w:r>
      <w:proofErr w:type="gramEnd"/>
      <w:r w:rsidRPr="007F06CF">
        <w:rPr>
          <w:lang w:val="fr-FR"/>
        </w:rPr>
        <w:t xml:space="preserve"> </w:t>
      </w:r>
      <w:proofErr w:type="spellStart"/>
      <w:r w:rsidRPr="007F06CF">
        <w:rPr>
          <w:lang w:val="fr-FR"/>
        </w:rPr>
        <w:t>privilegier</w:t>
      </w:r>
      <w:proofErr w:type="spellEnd"/>
      <w:r w:rsidRPr="007F06CF">
        <w:rPr>
          <w:lang w:val="fr-FR"/>
        </w:rPr>
        <w:t xml:space="preserve"> pour retraitement, filtrage ou </w:t>
      </w:r>
      <w:proofErr w:type="spellStart"/>
      <w:r w:rsidRPr="007F06CF">
        <w:rPr>
          <w:lang w:val="fr-FR"/>
        </w:rPr>
        <w:t>controle</w:t>
      </w:r>
      <w:proofErr w:type="spellEnd"/>
      <w:r w:rsidRPr="007F06CF">
        <w:rPr>
          <w:lang w:val="fr-FR"/>
        </w:rPr>
        <w:t>.</w:t>
      </w:r>
    </w:p>
    <w:p w:rsidR="00D42209" w:rsidRPr="007F06CF" w:rsidRDefault="00000000">
      <w:pPr>
        <w:pStyle w:val="ListBullet"/>
        <w:spacing w:after="60"/>
        <w:rPr>
          <w:lang w:val="fr-FR"/>
        </w:rPr>
      </w:pPr>
      <w:proofErr w:type="spellStart"/>
      <w:r w:rsidRPr="007F06CF">
        <w:rPr>
          <w:lang w:val="fr-FR"/>
        </w:rPr>
        <w:t>Verifier</w:t>
      </w:r>
      <w:proofErr w:type="spellEnd"/>
      <w:r w:rsidRPr="007F06CF">
        <w:rPr>
          <w:lang w:val="fr-FR"/>
        </w:rPr>
        <w:t xml:space="preserve"> les filtres avant extraction pour </w:t>
      </w:r>
      <w:proofErr w:type="spellStart"/>
      <w:r w:rsidRPr="007F06CF">
        <w:rPr>
          <w:lang w:val="fr-FR"/>
        </w:rPr>
        <w:t>eviter</w:t>
      </w:r>
      <w:proofErr w:type="spellEnd"/>
      <w:r w:rsidRPr="007F06CF">
        <w:rPr>
          <w:lang w:val="fr-FR"/>
        </w:rPr>
        <w:t xml:space="preserve"> les rapports incomplets.</w:t>
      </w:r>
    </w:p>
    <w:p w:rsidR="00D42209" w:rsidRDefault="00000000">
      <w:pPr>
        <w:pStyle w:val="Heading1"/>
      </w:pPr>
      <w:r>
        <w:t>11. Controles qualite recommandes</w:t>
      </w:r>
    </w:p>
    <w:tbl>
      <w:tblPr>
        <w:tblW w:w="9781" w:type="dxa"/>
        <w:jc w:val="center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3994"/>
        <w:gridCol w:w="5787"/>
      </w:tblGrid>
      <w:tr w:rsidR="00D42209" w:rsidTr="007F06CF">
        <w:trPr>
          <w:jc w:val="center"/>
        </w:trPr>
        <w:tc>
          <w:tcPr>
            <w:tcW w:w="3994" w:type="dxa"/>
            <w:shd w:val="clear" w:color="auto" w:fill="E8EEF5"/>
            <w:vAlign w:val="center"/>
          </w:tcPr>
          <w:p w:rsidR="00D42209" w:rsidRDefault="00000000">
            <w:pPr>
              <w:spacing w:after="0" w:line="276" w:lineRule="auto"/>
            </w:pPr>
            <w:r>
              <w:rPr>
                <w:b/>
                <w:color w:val="1F4D78"/>
                <w:sz w:val="18"/>
              </w:rPr>
              <w:t>Frequence</w:t>
            </w:r>
          </w:p>
        </w:tc>
        <w:tc>
          <w:tcPr>
            <w:tcW w:w="5787" w:type="dxa"/>
            <w:shd w:val="clear" w:color="auto" w:fill="E8EEF5"/>
            <w:vAlign w:val="center"/>
          </w:tcPr>
          <w:p w:rsidR="00D42209" w:rsidRDefault="00000000">
            <w:pPr>
              <w:spacing w:after="0" w:line="276" w:lineRule="auto"/>
            </w:pPr>
            <w:r>
              <w:rPr>
                <w:b/>
                <w:color w:val="1F4D78"/>
                <w:sz w:val="18"/>
              </w:rPr>
              <w:t>Controle</w:t>
            </w:r>
          </w:p>
        </w:tc>
      </w:tr>
      <w:tr w:rsidR="00D42209" w:rsidRPr="007F06CF" w:rsidTr="007F06CF">
        <w:trPr>
          <w:jc w:val="center"/>
        </w:trPr>
        <w:tc>
          <w:tcPr>
            <w:tcW w:w="3994" w:type="dxa"/>
            <w:vAlign w:val="center"/>
          </w:tcPr>
          <w:p w:rsidR="00D42209" w:rsidRDefault="00000000">
            <w:pPr>
              <w:spacing w:after="0" w:line="276" w:lineRule="auto"/>
            </w:pPr>
            <w:r>
              <w:rPr>
                <w:sz w:val="18"/>
              </w:rPr>
              <w:t>Chaque jour</w:t>
            </w:r>
          </w:p>
        </w:tc>
        <w:tc>
          <w:tcPr>
            <w:tcW w:w="5787" w:type="dxa"/>
            <w:vAlign w:val="center"/>
          </w:tcPr>
          <w:p w:rsidR="00D42209" w:rsidRPr="007F06CF" w:rsidRDefault="00000000">
            <w:pPr>
              <w:spacing w:after="0" w:line="276" w:lineRule="auto"/>
              <w:rPr>
                <w:lang w:val="fr-FR"/>
              </w:rPr>
            </w:pPr>
            <w:proofErr w:type="spellStart"/>
            <w:r w:rsidRPr="007F06CF">
              <w:rPr>
                <w:sz w:val="18"/>
                <w:lang w:val="fr-FR"/>
              </w:rPr>
              <w:t>Verifier</w:t>
            </w:r>
            <w:proofErr w:type="spellEnd"/>
            <w:r w:rsidRPr="007F06CF">
              <w:rPr>
                <w:sz w:val="18"/>
                <w:lang w:val="fr-FR"/>
              </w:rPr>
              <w:t xml:space="preserve"> les </w:t>
            </w:r>
            <w:proofErr w:type="spellStart"/>
            <w:r w:rsidRPr="007F06CF">
              <w:rPr>
                <w:sz w:val="18"/>
                <w:lang w:val="fr-FR"/>
              </w:rPr>
              <w:t>presences</w:t>
            </w:r>
            <w:proofErr w:type="spellEnd"/>
            <w:r w:rsidRPr="007F06CF">
              <w:rPr>
                <w:sz w:val="18"/>
                <w:lang w:val="fr-FR"/>
              </w:rPr>
              <w:t xml:space="preserve"> et alertes du tableau de bord.</w:t>
            </w:r>
          </w:p>
        </w:tc>
      </w:tr>
      <w:tr w:rsidR="00D42209" w:rsidRPr="007F06CF" w:rsidTr="007F06CF">
        <w:trPr>
          <w:jc w:val="center"/>
        </w:trPr>
        <w:tc>
          <w:tcPr>
            <w:tcW w:w="3994" w:type="dxa"/>
            <w:vAlign w:val="center"/>
          </w:tcPr>
          <w:p w:rsidR="00D42209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Chaque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semaine</w:t>
            </w:r>
            <w:proofErr w:type="spellEnd"/>
          </w:p>
        </w:tc>
        <w:tc>
          <w:tcPr>
            <w:tcW w:w="5787" w:type="dxa"/>
            <w:vAlign w:val="center"/>
          </w:tcPr>
          <w:p w:rsidR="00D42209" w:rsidRPr="007F06CF" w:rsidRDefault="00000000">
            <w:pPr>
              <w:spacing w:after="0" w:line="276" w:lineRule="auto"/>
              <w:rPr>
                <w:lang w:val="fr-FR"/>
              </w:rPr>
            </w:pPr>
            <w:proofErr w:type="spellStart"/>
            <w:r w:rsidRPr="007F06CF">
              <w:rPr>
                <w:sz w:val="18"/>
                <w:lang w:val="fr-FR"/>
              </w:rPr>
              <w:t>Controler</w:t>
            </w:r>
            <w:proofErr w:type="spellEnd"/>
            <w:r w:rsidRPr="007F06CF">
              <w:rPr>
                <w:sz w:val="18"/>
                <w:lang w:val="fr-FR"/>
              </w:rPr>
              <w:t xml:space="preserve"> conges en attente, contrats a risque et formations en cours.</w:t>
            </w:r>
          </w:p>
        </w:tc>
      </w:tr>
      <w:tr w:rsidR="00D42209" w:rsidRPr="007F06CF" w:rsidTr="007F06CF">
        <w:trPr>
          <w:jc w:val="center"/>
        </w:trPr>
        <w:tc>
          <w:tcPr>
            <w:tcW w:w="3994" w:type="dxa"/>
            <w:vAlign w:val="center"/>
          </w:tcPr>
          <w:p w:rsidR="00D42209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Chaque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mois</w:t>
            </w:r>
            <w:proofErr w:type="spellEnd"/>
          </w:p>
        </w:tc>
        <w:tc>
          <w:tcPr>
            <w:tcW w:w="5787" w:type="dxa"/>
            <w:vAlign w:val="center"/>
          </w:tcPr>
          <w:p w:rsidR="00D42209" w:rsidRPr="007F06CF" w:rsidRDefault="00000000">
            <w:pPr>
              <w:spacing w:after="0" w:line="276" w:lineRule="auto"/>
              <w:rPr>
                <w:lang w:val="fr-FR"/>
              </w:rPr>
            </w:pPr>
            <w:proofErr w:type="spellStart"/>
            <w:r w:rsidRPr="007F06CF">
              <w:rPr>
                <w:sz w:val="18"/>
                <w:lang w:val="fr-FR"/>
              </w:rPr>
              <w:t>Verifier</w:t>
            </w:r>
            <w:proofErr w:type="spellEnd"/>
            <w:r w:rsidRPr="007F06CF">
              <w:rPr>
                <w:sz w:val="18"/>
                <w:lang w:val="fr-FR"/>
              </w:rPr>
              <w:t xml:space="preserve"> paie, </w:t>
            </w:r>
            <w:proofErr w:type="spellStart"/>
            <w:r w:rsidRPr="007F06CF">
              <w:rPr>
                <w:sz w:val="18"/>
                <w:lang w:val="fr-FR"/>
              </w:rPr>
              <w:t>declarations</w:t>
            </w:r>
            <w:proofErr w:type="spellEnd"/>
            <w:r w:rsidRPr="007F06CF">
              <w:rPr>
                <w:sz w:val="18"/>
                <w:lang w:val="fr-FR"/>
              </w:rPr>
              <w:t xml:space="preserve">, documents et exports de </w:t>
            </w:r>
            <w:proofErr w:type="spellStart"/>
            <w:r w:rsidRPr="007F06CF">
              <w:rPr>
                <w:sz w:val="18"/>
                <w:lang w:val="fr-FR"/>
              </w:rPr>
              <w:t>synthese</w:t>
            </w:r>
            <w:proofErr w:type="spellEnd"/>
            <w:r w:rsidRPr="007F06CF">
              <w:rPr>
                <w:sz w:val="18"/>
                <w:lang w:val="fr-FR"/>
              </w:rPr>
              <w:t>.</w:t>
            </w:r>
          </w:p>
        </w:tc>
      </w:tr>
      <w:tr w:rsidR="00D42209" w:rsidRPr="007F06CF" w:rsidTr="007F06CF">
        <w:trPr>
          <w:jc w:val="center"/>
        </w:trPr>
        <w:tc>
          <w:tcPr>
            <w:tcW w:w="3994" w:type="dxa"/>
            <w:vAlign w:val="center"/>
          </w:tcPr>
          <w:p w:rsidR="00D42209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Chaque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trimestre</w:t>
            </w:r>
            <w:proofErr w:type="spellEnd"/>
          </w:p>
        </w:tc>
        <w:tc>
          <w:tcPr>
            <w:tcW w:w="5787" w:type="dxa"/>
            <w:vAlign w:val="center"/>
          </w:tcPr>
          <w:p w:rsidR="00D42209" w:rsidRPr="007F06CF" w:rsidRDefault="00000000">
            <w:pPr>
              <w:spacing w:after="0" w:line="276" w:lineRule="auto"/>
              <w:rPr>
                <w:lang w:val="fr-FR"/>
              </w:rPr>
            </w:pPr>
            <w:r w:rsidRPr="007F06CF">
              <w:rPr>
                <w:sz w:val="18"/>
                <w:lang w:val="fr-FR"/>
              </w:rPr>
              <w:t xml:space="preserve">Analyser formations </w:t>
            </w:r>
            <w:proofErr w:type="spellStart"/>
            <w:r w:rsidRPr="007F06CF">
              <w:rPr>
                <w:sz w:val="18"/>
                <w:lang w:val="fr-FR"/>
              </w:rPr>
              <w:t>realisees</w:t>
            </w:r>
            <w:proofErr w:type="spellEnd"/>
            <w:r w:rsidRPr="007F06CF">
              <w:rPr>
                <w:sz w:val="18"/>
                <w:lang w:val="fr-FR"/>
              </w:rPr>
              <w:t xml:space="preserve">, </w:t>
            </w:r>
            <w:proofErr w:type="spellStart"/>
            <w:r w:rsidRPr="007F06CF">
              <w:rPr>
                <w:sz w:val="18"/>
                <w:lang w:val="fr-FR"/>
              </w:rPr>
              <w:t>competences</w:t>
            </w:r>
            <w:proofErr w:type="spellEnd"/>
            <w:r w:rsidRPr="007F06CF">
              <w:rPr>
                <w:sz w:val="18"/>
                <w:lang w:val="fr-FR"/>
              </w:rPr>
              <w:t xml:space="preserve"> et historiques </w:t>
            </w:r>
            <w:proofErr w:type="spellStart"/>
            <w:r w:rsidRPr="007F06CF">
              <w:rPr>
                <w:sz w:val="18"/>
                <w:lang w:val="fr-FR"/>
              </w:rPr>
              <w:t>employes</w:t>
            </w:r>
            <w:proofErr w:type="spellEnd"/>
            <w:r w:rsidRPr="007F06CF">
              <w:rPr>
                <w:sz w:val="18"/>
                <w:lang w:val="fr-FR"/>
              </w:rPr>
              <w:t>.</w:t>
            </w:r>
          </w:p>
        </w:tc>
      </w:tr>
    </w:tbl>
    <w:p w:rsidR="00D42209" w:rsidRDefault="00000000">
      <w:pPr>
        <w:pStyle w:val="Heading1"/>
      </w:pPr>
      <w:r>
        <w:t>12. Depannage rapide</w:t>
      </w:r>
    </w:p>
    <w:tbl>
      <w:tblPr>
        <w:tblW w:w="9781" w:type="dxa"/>
        <w:jc w:val="center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3828"/>
        <w:gridCol w:w="5953"/>
      </w:tblGrid>
      <w:tr w:rsidR="00D42209" w:rsidTr="007F06CF">
        <w:trPr>
          <w:jc w:val="center"/>
        </w:trPr>
        <w:tc>
          <w:tcPr>
            <w:tcW w:w="3828" w:type="dxa"/>
            <w:shd w:val="clear" w:color="auto" w:fill="E8EEF5"/>
            <w:vAlign w:val="center"/>
          </w:tcPr>
          <w:p w:rsidR="00D42209" w:rsidRDefault="00000000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18"/>
              </w:rPr>
              <w:t>Probleme</w:t>
            </w:r>
            <w:proofErr w:type="spellEnd"/>
          </w:p>
        </w:tc>
        <w:tc>
          <w:tcPr>
            <w:tcW w:w="5953" w:type="dxa"/>
            <w:shd w:val="clear" w:color="auto" w:fill="E8EEF5"/>
            <w:vAlign w:val="center"/>
          </w:tcPr>
          <w:p w:rsidR="00D42209" w:rsidRDefault="00000000">
            <w:pPr>
              <w:spacing w:after="0" w:line="276" w:lineRule="auto"/>
            </w:pPr>
            <w:r>
              <w:rPr>
                <w:b/>
                <w:color w:val="1F4D78"/>
                <w:sz w:val="18"/>
              </w:rPr>
              <w:t>Action conseillee</w:t>
            </w:r>
          </w:p>
        </w:tc>
      </w:tr>
      <w:tr w:rsidR="00D42209" w:rsidRPr="007F06CF" w:rsidTr="007F06CF">
        <w:trPr>
          <w:trHeight w:val="256"/>
          <w:jc w:val="center"/>
        </w:trPr>
        <w:tc>
          <w:tcPr>
            <w:tcW w:w="3828" w:type="dxa"/>
            <w:vAlign w:val="center"/>
          </w:tcPr>
          <w:p w:rsidR="00D42209" w:rsidRPr="007F06CF" w:rsidRDefault="00000000">
            <w:pPr>
              <w:spacing w:after="0" w:line="276" w:lineRule="auto"/>
              <w:rPr>
                <w:lang w:val="fr-FR"/>
              </w:rPr>
            </w:pPr>
            <w:r w:rsidRPr="007F06CF">
              <w:rPr>
                <w:sz w:val="18"/>
                <w:lang w:val="fr-FR"/>
              </w:rPr>
              <w:t xml:space="preserve">Un bouton ne </w:t>
            </w:r>
            <w:proofErr w:type="spellStart"/>
            <w:r w:rsidRPr="007F06CF">
              <w:rPr>
                <w:sz w:val="18"/>
                <w:lang w:val="fr-FR"/>
              </w:rPr>
              <w:t>repond</w:t>
            </w:r>
            <w:proofErr w:type="spellEnd"/>
            <w:r w:rsidRPr="007F06CF">
              <w:rPr>
                <w:sz w:val="18"/>
                <w:lang w:val="fr-FR"/>
              </w:rPr>
              <w:t xml:space="preserve"> pas</w:t>
            </w:r>
          </w:p>
        </w:tc>
        <w:tc>
          <w:tcPr>
            <w:tcW w:w="5953" w:type="dxa"/>
            <w:vAlign w:val="center"/>
          </w:tcPr>
          <w:p w:rsidR="00D42209" w:rsidRPr="007F06CF" w:rsidRDefault="00000000">
            <w:pPr>
              <w:spacing w:after="0" w:line="276" w:lineRule="auto"/>
              <w:rPr>
                <w:lang w:val="fr-FR"/>
              </w:rPr>
            </w:pPr>
            <w:r w:rsidRPr="007F06CF">
              <w:rPr>
                <w:sz w:val="18"/>
                <w:lang w:val="fr-FR"/>
              </w:rPr>
              <w:t xml:space="preserve">Actualiser la page et </w:t>
            </w:r>
            <w:proofErr w:type="spellStart"/>
            <w:r w:rsidRPr="007F06CF">
              <w:rPr>
                <w:sz w:val="18"/>
                <w:lang w:val="fr-FR"/>
              </w:rPr>
              <w:t>verifier</w:t>
            </w:r>
            <w:proofErr w:type="spellEnd"/>
            <w:r w:rsidRPr="007F06CF">
              <w:rPr>
                <w:sz w:val="18"/>
                <w:lang w:val="fr-FR"/>
              </w:rPr>
              <w:t xml:space="preserve"> la connexion.</w:t>
            </w:r>
          </w:p>
        </w:tc>
      </w:tr>
      <w:tr w:rsidR="00D42209" w:rsidRPr="007F06CF" w:rsidTr="007F06CF">
        <w:trPr>
          <w:jc w:val="center"/>
        </w:trPr>
        <w:tc>
          <w:tcPr>
            <w:tcW w:w="3828" w:type="dxa"/>
            <w:vAlign w:val="center"/>
          </w:tcPr>
          <w:p w:rsidR="00D42209" w:rsidRPr="007F06CF" w:rsidRDefault="00000000">
            <w:pPr>
              <w:spacing w:after="0" w:line="276" w:lineRule="auto"/>
              <w:rPr>
                <w:lang w:val="fr-FR"/>
              </w:rPr>
            </w:pPr>
            <w:r w:rsidRPr="007F06CF">
              <w:rPr>
                <w:sz w:val="18"/>
                <w:lang w:val="fr-FR"/>
              </w:rPr>
              <w:t xml:space="preserve">Une modale semble mal </w:t>
            </w:r>
            <w:proofErr w:type="spellStart"/>
            <w:r w:rsidRPr="007F06CF">
              <w:rPr>
                <w:sz w:val="18"/>
                <w:lang w:val="fr-FR"/>
              </w:rPr>
              <w:t>affichee</w:t>
            </w:r>
            <w:proofErr w:type="spellEnd"/>
          </w:p>
        </w:tc>
        <w:tc>
          <w:tcPr>
            <w:tcW w:w="5953" w:type="dxa"/>
            <w:vAlign w:val="center"/>
          </w:tcPr>
          <w:p w:rsidR="00D42209" w:rsidRPr="007F06CF" w:rsidRDefault="00000000">
            <w:pPr>
              <w:spacing w:after="0" w:line="276" w:lineRule="auto"/>
              <w:rPr>
                <w:lang w:val="fr-FR"/>
              </w:rPr>
            </w:pPr>
            <w:r w:rsidRPr="007F06CF">
              <w:rPr>
                <w:sz w:val="18"/>
                <w:lang w:val="fr-FR"/>
              </w:rPr>
              <w:t>Faire un rafraichissement dur pour recharger CSS/JS.</w:t>
            </w:r>
          </w:p>
        </w:tc>
      </w:tr>
      <w:tr w:rsidR="00D42209" w:rsidRPr="007F06CF" w:rsidTr="007F06CF">
        <w:trPr>
          <w:jc w:val="center"/>
        </w:trPr>
        <w:tc>
          <w:tcPr>
            <w:tcW w:w="3828" w:type="dxa"/>
            <w:vAlign w:val="center"/>
          </w:tcPr>
          <w:p w:rsidR="00D42209" w:rsidRDefault="00000000">
            <w:pPr>
              <w:spacing w:after="0" w:line="276" w:lineRule="auto"/>
            </w:pPr>
            <w:r>
              <w:rPr>
                <w:sz w:val="18"/>
              </w:rPr>
              <w:t xml:space="preserve">Un employe </w:t>
            </w:r>
            <w:proofErr w:type="spellStart"/>
            <w:r>
              <w:rPr>
                <w:sz w:val="18"/>
              </w:rPr>
              <w:t>n'apparait</w:t>
            </w:r>
            <w:proofErr w:type="spellEnd"/>
            <w:r>
              <w:rPr>
                <w:sz w:val="18"/>
              </w:rPr>
              <w:t xml:space="preserve"> pas</w:t>
            </w:r>
          </w:p>
        </w:tc>
        <w:tc>
          <w:tcPr>
            <w:tcW w:w="5953" w:type="dxa"/>
            <w:vAlign w:val="center"/>
          </w:tcPr>
          <w:p w:rsidR="00D42209" w:rsidRPr="007F06CF" w:rsidRDefault="00000000">
            <w:pPr>
              <w:spacing w:after="0" w:line="276" w:lineRule="auto"/>
              <w:rPr>
                <w:lang w:val="fr-FR"/>
              </w:rPr>
            </w:pPr>
            <w:proofErr w:type="spellStart"/>
            <w:r w:rsidRPr="007F06CF">
              <w:rPr>
                <w:sz w:val="18"/>
                <w:lang w:val="fr-FR"/>
              </w:rPr>
              <w:t>Verifier</w:t>
            </w:r>
            <w:proofErr w:type="spellEnd"/>
            <w:r w:rsidRPr="007F06CF">
              <w:rPr>
                <w:sz w:val="18"/>
                <w:lang w:val="fr-FR"/>
              </w:rPr>
              <w:t xml:space="preserve"> son statut, son entreprise et les filtres actifs.</w:t>
            </w:r>
          </w:p>
        </w:tc>
      </w:tr>
      <w:tr w:rsidR="00D42209" w:rsidRPr="007F06CF" w:rsidTr="007F06CF">
        <w:trPr>
          <w:jc w:val="center"/>
        </w:trPr>
        <w:tc>
          <w:tcPr>
            <w:tcW w:w="3828" w:type="dxa"/>
            <w:vAlign w:val="center"/>
          </w:tcPr>
          <w:p w:rsidR="00D42209" w:rsidRDefault="00000000">
            <w:pPr>
              <w:spacing w:after="0" w:line="276" w:lineRule="auto"/>
            </w:pPr>
            <w:r>
              <w:rPr>
                <w:sz w:val="18"/>
              </w:rPr>
              <w:t xml:space="preserve">Un export </w:t>
            </w:r>
            <w:proofErr w:type="spellStart"/>
            <w:r>
              <w:rPr>
                <w:sz w:val="18"/>
              </w:rPr>
              <w:t>est</w:t>
            </w:r>
            <w:proofErr w:type="spellEnd"/>
            <w:r>
              <w:rPr>
                <w:sz w:val="18"/>
              </w:rPr>
              <w:t xml:space="preserve"> vide</w:t>
            </w:r>
          </w:p>
        </w:tc>
        <w:tc>
          <w:tcPr>
            <w:tcW w:w="5953" w:type="dxa"/>
            <w:vAlign w:val="center"/>
          </w:tcPr>
          <w:p w:rsidR="00D42209" w:rsidRPr="007F06CF" w:rsidRDefault="00000000">
            <w:pPr>
              <w:spacing w:after="0" w:line="276" w:lineRule="auto"/>
              <w:rPr>
                <w:lang w:val="fr-FR"/>
              </w:rPr>
            </w:pPr>
            <w:proofErr w:type="spellStart"/>
            <w:r w:rsidRPr="007F06CF">
              <w:rPr>
                <w:sz w:val="18"/>
                <w:lang w:val="fr-FR"/>
              </w:rPr>
              <w:t>Verifier</w:t>
            </w:r>
            <w:proofErr w:type="spellEnd"/>
            <w:r w:rsidRPr="007F06CF">
              <w:rPr>
                <w:sz w:val="18"/>
                <w:lang w:val="fr-FR"/>
              </w:rPr>
              <w:t xml:space="preserve"> le </w:t>
            </w:r>
            <w:proofErr w:type="spellStart"/>
            <w:r w:rsidRPr="007F06CF">
              <w:rPr>
                <w:sz w:val="18"/>
                <w:lang w:val="fr-FR"/>
              </w:rPr>
              <w:t>perimetre</w:t>
            </w:r>
            <w:proofErr w:type="spellEnd"/>
            <w:r w:rsidRPr="007F06CF">
              <w:rPr>
                <w:sz w:val="18"/>
                <w:lang w:val="fr-FR"/>
              </w:rPr>
              <w:t xml:space="preserve">, les dates et les </w:t>
            </w:r>
            <w:proofErr w:type="spellStart"/>
            <w:r w:rsidRPr="007F06CF">
              <w:rPr>
                <w:sz w:val="18"/>
                <w:lang w:val="fr-FR"/>
              </w:rPr>
              <w:t>donnees</w:t>
            </w:r>
            <w:proofErr w:type="spellEnd"/>
            <w:r w:rsidRPr="007F06CF">
              <w:rPr>
                <w:sz w:val="18"/>
                <w:lang w:val="fr-FR"/>
              </w:rPr>
              <w:t xml:space="preserve"> sources.</w:t>
            </w:r>
          </w:p>
        </w:tc>
      </w:tr>
      <w:tr w:rsidR="00D42209" w:rsidRPr="007F06CF" w:rsidTr="007F06CF">
        <w:trPr>
          <w:jc w:val="center"/>
        </w:trPr>
        <w:tc>
          <w:tcPr>
            <w:tcW w:w="3828" w:type="dxa"/>
            <w:vAlign w:val="center"/>
          </w:tcPr>
          <w:p w:rsidR="00D42209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Acces</w:t>
            </w:r>
            <w:proofErr w:type="spellEnd"/>
            <w:r>
              <w:rPr>
                <w:sz w:val="18"/>
              </w:rPr>
              <w:t xml:space="preserve"> refuse</w:t>
            </w:r>
          </w:p>
        </w:tc>
        <w:tc>
          <w:tcPr>
            <w:tcW w:w="5953" w:type="dxa"/>
            <w:vAlign w:val="center"/>
          </w:tcPr>
          <w:p w:rsidR="00D42209" w:rsidRPr="007F06CF" w:rsidRDefault="00000000">
            <w:pPr>
              <w:spacing w:after="0" w:line="276" w:lineRule="auto"/>
              <w:rPr>
                <w:lang w:val="fr-FR"/>
              </w:rPr>
            </w:pPr>
            <w:proofErr w:type="spellStart"/>
            <w:r w:rsidRPr="007F06CF">
              <w:rPr>
                <w:sz w:val="18"/>
                <w:lang w:val="fr-FR"/>
              </w:rPr>
              <w:t>Verifier</w:t>
            </w:r>
            <w:proofErr w:type="spellEnd"/>
            <w:r w:rsidRPr="007F06CF">
              <w:rPr>
                <w:sz w:val="18"/>
                <w:lang w:val="fr-FR"/>
              </w:rPr>
              <w:t xml:space="preserve"> le </w:t>
            </w:r>
            <w:proofErr w:type="spellStart"/>
            <w:r w:rsidRPr="007F06CF">
              <w:rPr>
                <w:sz w:val="18"/>
                <w:lang w:val="fr-FR"/>
              </w:rPr>
              <w:t>role</w:t>
            </w:r>
            <w:proofErr w:type="spellEnd"/>
            <w:r w:rsidRPr="007F06CF">
              <w:rPr>
                <w:sz w:val="18"/>
                <w:lang w:val="fr-FR"/>
              </w:rPr>
              <w:t xml:space="preserve"> utilisateur et le rattachement entreprise.</w:t>
            </w:r>
          </w:p>
        </w:tc>
      </w:tr>
    </w:tbl>
    <w:p w:rsidR="007F06CF" w:rsidRDefault="007F06CF">
      <w:pPr>
        <w:pStyle w:val="Heading1"/>
      </w:pPr>
    </w:p>
    <w:p w:rsidR="00D42209" w:rsidRDefault="00000000">
      <w:pPr>
        <w:pStyle w:val="Heading1"/>
      </w:pPr>
      <w:r>
        <w:t xml:space="preserve">13. </w:t>
      </w:r>
      <w:proofErr w:type="spellStart"/>
      <w:r>
        <w:t>Glossaire</w:t>
      </w:r>
      <w:proofErr w:type="spellEnd"/>
    </w:p>
    <w:tbl>
      <w:tblPr>
        <w:tblW w:w="0" w:type="auto"/>
        <w:jc w:val="center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5670"/>
      </w:tblGrid>
      <w:tr w:rsidR="00D42209" w:rsidTr="007F06CF">
        <w:trPr>
          <w:jc w:val="center"/>
        </w:trPr>
        <w:tc>
          <w:tcPr>
            <w:tcW w:w="2977" w:type="dxa"/>
            <w:shd w:val="clear" w:color="auto" w:fill="E8EEF5"/>
            <w:vAlign w:val="center"/>
          </w:tcPr>
          <w:p w:rsidR="00D42209" w:rsidRDefault="00000000">
            <w:pPr>
              <w:spacing w:after="0" w:line="276" w:lineRule="auto"/>
            </w:pPr>
            <w:r>
              <w:rPr>
                <w:b/>
                <w:color w:val="1F4D78"/>
                <w:sz w:val="18"/>
              </w:rPr>
              <w:t>Terme</w:t>
            </w:r>
          </w:p>
        </w:tc>
        <w:tc>
          <w:tcPr>
            <w:tcW w:w="5670" w:type="dxa"/>
            <w:shd w:val="clear" w:color="auto" w:fill="E8EEF5"/>
            <w:vAlign w:val="center"/>
          </w:tcPr>
          <w:p w:rsidR="00D42209" w:rsidRDefault="00000000">
            <w:pPr>
              <w:spacing w:after="0" w:line="276" w:lineRule="auto"/>
            </w:pPr>
            <w:r>
              <w:rPr>
                <w:b/>
                <w:color w:val="1F4D78"/>
                <w:sz w:val="18"/>
              </w:rPr>
              <w:t>Definition</w:t>
            </w:r>
          </w:p>
        </w:tc>
      </w:tr>
      <w:tr w:rsidR="00D42209" w:rsidRPr="007F06CF" w:rsidTr="007F06CF">
        <w:trPr>
          <w:jc w:val="center"/>
        </w:trPr>
        <w:tc>
          <w:tcPr>
            <w:tcW w:w="2977" w:type="dxa"/>
            <w:vAlign w:val="center"/>
          </w:tcPr>
          <w:p w:rsidR="00D42209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Perimetre</w:t>
            </w:r>
            <w:proofErr w:type="spellEnd"/>
          </w:p>
        </w:tc>
        <w:tc>
          <w:tcPr>
            <w:tcW w:w="5670" w:type="dxa"/>
            <w:vAlign w:val="center"/>
          </w:tcPr>
          <w:p w:rsidR="00D42209" w:rsidRPr="007F06CF" w:rsidRDefault="00000000">
            <w:pPr>
              <w:spacing w:after="0" w:line="276" w:lineRule="auto"/>
              <w:rPr>
                <w:lang w:val="fr-FR"/>
              </w:rPr>
            </w:pPr>
            <w:r w:rsidRPr="007F06CF">
              <w:rPr>
                <w:sz w:val="18"/>
                <w:lang w:val="fr-FR"/>
              </w:rPr>
              <w:t xml:space="preserve">Ensemble des </w:t>
            </w:r>
            <w:proofErr w:type="spellStart"/>
            <w:r w:rsidRPr="007F06CF">
              <w:rPr>
                <w:sz w:val="18"/>
                <w:lang w:val="fr-FR"/>
              </w:rPr>
              <w:t>donnees</w:t>
            </w:r>
            <w:proofErr w:type="spellEnd"/>
            <w:r w:rsidRPr="007F06CF">
              <w:rPr>
                <w:sz w:val="18"/>
                <w:lang w:val="fr-FR"/>
              </w:rPr>
              <w:t xml:space="preserve"> accessibles selon le </w:t>
            </w:r>
            <w:proofErr w:type="spellStart"/>
            <w:r w:rsidRPr="007F06CF">
              <w:rPr>
                <w:sz w:val="18"/>
                <w:lang w:val="fr-FR"/>
              </w:rPr>
              <w:t>role</w:t>
            </w:r>
            <w:proofErr w:type="spellEnd"/>
            <w:r w:rsidRPr="007F06CF">
              <w:rPr>
                <w:sz w:val="18"/>
                <w:lang w:val="fr-FR"/>
              </w:rPr>
              <w:t xml:space="preserve"> et l'entreprise.</w:t>
            </w:r>
          </w:p>
        </w:tc>
      </w:tr>
      <w:tr w:rsidR="00D42209" w:rsidRPr="007F06CF" w:rsidTr="007F06CF">
        <w:trPr>
          <w:jc w:val="center"/>
        </w:trPr>
        <w:tc>
          <w:tcPr>
            <w:tcW w:w="2977" w:type="dxa"/>
            <w:vAlign w:val="center"/>
          </w:tcPr>
          <w:p w:rsidR="00D42209" w:rsidRDefault="00000000">
            <w:pPr>
              <w:spacing w:after="0" w:line="276" w:lineRule="auto"/>
            </w:pPr>
            <w:r>
              <w:rPr>
                <w:sz w:val="18"/>
              </w:rPr>
              <w:t>Session</w:t>
            </w:r>
          </w:p>
        </w:tc>
        <w:tc>
          <w:tcPr>
            <w:tcW w:w="5670" w:type="dxa"/>
            <w:vAlign w:val="center"/>
          </w:tcPr>
          <w:p w:rsidR="00D42209" w:rsidRPr="007F06CF" w:rsidRDefault="00000000">
            <w:pPr>
              <w:spacing w:after="0" w:line="276" w:lineRule="auto"/>
              <w:rPr>
                <w:lang w:val="fr-FR"/>
              </w:rPr>
            </w:pPr>
            <w:r w:rsidRPr="007F06CF">
              <w:rPr>
                <w:sz w:val="18"/>
                <w:lang w:val="fr-FR"/>
              </w:rPr>
              <w:t xml:space="preserve">Occurrence </w:t>
            </w:r>
            <w:proofErr w:type="spellStart"/>
            <w:r w:rsidRPr="007F06CF">
              <w:rPr>
                <w:sz w:val="18"/>
                <w:lang w:val="fr-FR"/>
              </w:rPr>
              <w:t>planifiee</w:t>
            </w:r>
            <w:proofErr w:type="spellEnd"/>
            <w:r w:rsidRPr="007F06CF">
              <w:rPr>
                <w:sz w:val="18"/>
                <w:lang w:val="fr-FR"/>
              </w:rPr>
              <w:t xml:space="preserve"> d'une formation, avec dates et participants.</w:t>
            </w:r>
          </w:p>
        </w:tc>
      </w:tr>
      <w:tr w:rsidR="00D42209" w:rsidRPr="007F06CF" w:rsidTr="007F06CF">
        <w:trPr>
          <w:jc w:val="center"/>
        </w:trPr>
        <w:tc>
          <w:tcPr>
            <w:tcW w:w="2977" w:type="dxa"/>
            <w:vAlign w:val="center"/>
          </w:tcPr>
          <w:p w:rsidR="00D42209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Seuil</w:t>
            </w:r>
            <w:proofErr w:type="spellEnd"/>
            <w:r>
              <w:rPr>
                <w:sz w:val="18"/>
              </w:rPr>
              <w:t xml:space="preserve"> de validation</w:t>
            </w:r>
          </w:p>
        </w:tc>
        <w:tc>
          <w:tcPr>
            <w:tcW w:w="5670" w:type="dxa"/>
            <w:vAlign w:val="center"/>
          </w:tcPr>
          <w:p w:rsidR="00D42209" w:rsidRPr="007F06CF" w:rsidRDefault="00000000">
            <w:pPr>
              <w:spacing w:after="0" w:line="276" w:lineRule="auto"/>
              <w:rPr>
                <w:lang w:val="fr-FR"/>
              </w:rPr>
            </w:pPr>
            <w:r w:rsidRPr="007F06CF">
              <w:rPr>
                <w:sz w:val="18"/>
                <w:lang w:val="fr-FR"/>
              </w:rPr>
              <w:t xml:space="preserve">Taux de </w:t>
            </w:r>
            <w:proofErr w:type="spellStart"/>
            <w:r w:rsidRPr="007F06CF">
              <w:rPr>
                <w:sz w:val="18"/>
                <w:lang w:val="fr-FR"/>
              </w:rPr>
              <w:t>presence</w:t>
            </w:r>
            <w:proofErr w:type="spellEnd"/>
            <w:r w:rsidRPr="007F06CF">
              <w:rPr>
                <w:sz w:val="18"/>
                <w:lang w:val="fr-FR"/>
              </w:rPr>
              <w:t xml:space="preserve"> minimum requis pour valider une formation.</w:t>
            </w:r>
          </w:p>
        </w:tc>
      </w:tr>
      <w:tr w:rsidR="00D42209" w:rsidRPr="007F06CF" w:rsidTr="007F06CF">
        <w:trPr>
          <w:jc w:val="center"/>
        </w:trPr>
        <w:tc>
          <w:tcPr>
            <w:tcW w:w="2977" w:type="dxa"/>
            <w:vAlign w:val="center"/>
          </w:tcPr>
          <w:p w:rsidR="00D42209" w:rsidRDefault="00000000">
            <w:pPr>
              <w:spacing w:after="0" w:line="276" w:lineRule="auto"/>
            </w:pPr>
            <w:r>
              <w:rPr>
                <w:sz w:val="18"/>
              </w:rPr>
              <w:t xml:space="preserve">Journal de </w:t>
            </w:r>
            <w:proofErr w:type="spellStart"/>
            <w:r>
              <w:rPr>
                <w:sz w:val="18"/>
              </w:rPr>
              <w:t>paie</w:t>
            </w:r>
            <w:proofErr w:type="spellEnd"/>
          </w:p>
        </w:tc>
        <w:tc>
          <w:tcPr>
            <w:tcW w:w="5670" w:type="dxa"/>
            <w:vAlign w:val="center"/>
          </w:tcPr>
          <w:p w:rsidR="00D42209" w:rsidRPr="007F06CF" w:rsidRDefault="00000000">
            <w:pPr>
              <w:spacing w:after="0" w:line="276" w:lineRule="auto"/>
              <w:rPr>
                <w:lang w:val="fr-FR"/>
              </w:rPr>
            </w:pPr>
            <w:r w:rsidRPr="007F06CF">
              <w:rPr>
                <w:sz w:val="18"/>
                <w:lang w:val="fr-FR"/>
              </w:rPr>
              <w:t xml:space="preserve">Liste </w:t>
            </w:r>
            <w:proofErr w:type="spellStart"/>
            <w:r w:rsidRPr="007F06CF">
              <w:rPr>
                <w:sz w:val="18"/>
                <w:lang w:val="fr-FR"/>
              </w:rPr>
              <w:t>consolidee</w:t>
            </w:r>
            <w:proofErr w:type="spellEnd"/>
            <w:r w:rsidRPr="007F06CF">
              <w:rPr>
                <w:sz w:val="18"/>
                <w:lang w:val="fr-FR"/>
              </w:rPr>
              <w:t xml:space="preserve"> des bulletins et montants d'une </w:t>
            </w:r>
            <w:proofErr w:type="spellStart"/>
            <w:r w:rsidRPr="007F06CF">
              <w:rPr>
                <w:sz w:val="18"/>
                <w:lang w:val="fr-FR"/>
              </w:rPr>
              <w:t>periode</w:t>
            </w:r>
            <w:proofErr w:type="spellEnd"/>
            <w:r w:rsidRPr="007F06CF">
              <w:rPr>
                <w:sz w:val="18"/>
                <w:lang w:val="fr-FR"/>
              </w:rPr>
              <w:t>.</w:t>
            </w:r>
          </w:p>
        </w:tc>
      </w:tr>
      <w:tr w:rsidR="00D42209" w:rsidRPr="007F06CF" w:rsidTr="007F06CF">
        <w:trPr>
          <w:jc w:val="center"/>
        </w:trPr>
        <w:tc>
          <w:tcPr>
            <w:tcW w:w="2977" w:type="dxa"/>
            <w:vAlign w:val="center"/>
          </w:tcPr>
          <w:p w:rsidR="00D42209" w:rsidRDefault="00000000">
            <w:pPr>
              <w:spacing w:after="0" w:line="276" w:lineRule="auto"/>
            </w:pPr>
            <w:r>
              <w:rPr>
                <w:sz w:val="18"/>
              </w:rPr>
              <w:t>Declaration</w:t>
            </w:r>
          </w:p>
        </w:tc>
        <w:tc>
          <w:tcPr>
            <w:tcW w:w="5670" w:type="dxa"/>
            <w:vAlign w:val="center"/>
          </w:tcPr>
          <w:p w:rsidR="00D42209" w:rsidRPr="007F06CF" w:rsidRDefault="00000000">
            <w:pPr>
              <w:spacing w:after="0" w:line="276" w:lineRule="auto"/>
              <w:rPr>
                <w:lang w:val="fr-FR"/>
              </w:rPr>
            </w:pPr>
            <w:r w:rsidRPr="007F06CF">
              <w:rPr>
                <w:sz w:val="18"/>
                <w:lang w:val="fr-FR"/>
              </w:rPr>
              <w:t xml:space="preserve">Document fiscal ou social </w:t>
            </w:r>
            <w:proofErr w:type="spellStart"/>
            <w:r w:rsidRPr="007F06CF">
              <w:rPr>
                <w:sz w:val="18"/>
                <w:lang w:val="fr-FR"/>
              </w:rPr>
              <w:t>genere</w:t>
            </w:r>
            <w:proofErr w:type="spellEnd"/>
            <w:r w:rsidRPr="007F06CF">
              <w:rPr>
                <w:sz w:val="18"/>
                <w:lang w:val="fr-FR"/>
              </w:rPr>
              <w:t xml:space="preserve"> </w:t>
            </w:r>
            <w:proofErr w:type="spellStart"/>
            <w:proofErr w:type="gramStart"/>
            <w:r w:rsidRPr="007F06CF">
              <w:rPr>
                <w:sz w:val="18"/>
                <w:lang w:val="fr-FR"/>
              </w:rPr>
              <w:t>a</w:t>
            </w:r>
            <w:proofErr w:type="spellEnd"/>
            <w:proofErr w:type="gramEnd"/>
            <w:r w:rsidRPr="007F06CF">
              <w:rPr>
                <w:sz w:val="18"/>
                <w:lang w:val="fr-FR"/>
              </w:rPr>
              <w:t xml:space="preserve"> partir de la paie.</w:t>
            </w:r>
          </w:p>
        </w:tc>
      </w:tr>
    </w:tbl>
    <w:p w:rsidR="002B233F" w:rsidRPr="007F06CF" w:rsidRDefault="002B233F">
      <w:pPr>
        <w:rPr>
          <w:lang w:val="fr-FR"/>
        </w:rPr>
      </w:pPr>
    </w:p>
    <w:sectPr w:rsidR="002B233F" w:rsidRPr="007F06CF" w:rsidSect="00034616">
      <w:headerReference w:type="default" r:id="rId8"/>
      <w:footerReference w:type="default" r:id="rId9"/>
      <w:pgSz w:w="12240" w:h="15840"/>
      <w:pgMar w:top="1224" w:right="1152" w:bottom="1080" w:left="1152" w:header="648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B233F" w:rsidRDefault="002B233F">
      <w:pPr>
        <w:spacing w:after="0" w:line="240" w:lineRule="auto"/>
      </w:pPr>
      <w:r>
        <w:separator/>
      </w:r>
    </w:p>
  </w:endnote>
  <w:endnote w:type="continuationSeparator" w:id="0">
    <w:p w:rsidR="002B233F" w:rsidRDefault="002B23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42209" w:rsidRPr="007F06CF" w:rsidRDefault="00000000">
    <w:pPr>
      <w:pStyle w:val="Footer"/>
      <w:jc w:val="center"/>
      <w:rPr>
        <w:lang w:val="fr-FR"/>
      </w:rPr>
    </w:pPr>
    <w:r w:rsidRPr="007F06CF">
      <w:rPr>
        <w:color w:val="5B6C80"/>
        <w:sz w:val="16"/>
        <w:lang w:val="fr-FR"/>
      </w:rPr>
      <w:t>Document professionnel genere pour ELLIOT-HR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B233F" w:rsidRDefault="002B233F">
      <w:pPr>
        <w:spacing w:after="0" w:line="240" w:lineRule="auto"/>
      </w:pPr>
      <w:r>
        <w:separator/>
      </w:r>
    </w:p>
  </w:footnote>
  <w:footnote w:type="continuationSeparator" w:id="0">
    <w:p w:rsidR="002B233F" w:rsidRDefault="002B23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42209" w:rsidRDefault="00000000">
    <w:pPr>
      <w:pStyle w:val="Header"/>
      <w:jc w:val="right"/>
    </w:pPr>
    <w:r>
      <w:rPr>
        <w:b/>
        <w:color w:val="5B6C80"/>
        <w:sz w:val="17"/>
      </w:rPr>
      <w:t>ELLIOT-HR | Guide utilisateur complet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9446834">
    <w:abstractNumId w:val="8"/>
  </w:num>
  <w:num w:numId="2" w16cid:durableId="163321341">
    <w:abstractNumId w:val="6"/>
  </w:num>
  <w:num w:numId="3" w16cid:durableId="807673050">
    <w:abstractNumId w:val="5"/>
  </w:num>
  <w:num w:numId="4" w16cid:durableId="584611479">
    <w:abstractNumId w:val="4"/>
  </w:num>
  <w:num w:numId="5" w16cid:durableId="1979728120">
    <w:abstractNumId w:val="7"/>
  </w:num>
  <w:num w:numId="6" w16cid:durableId="798955237">
    <w:abstractNumId w:val="3"/>
  </w:num>
  <w:num w:numId="7" w16cid:durableId="1744571778">
    <w:abstractNumId w:val="2"/>
  </w:num>
  <w:num w:numId="8" w16cid:durableId="12388811">
    <w:abstractNumId w:val="1"/>
  </w:num>
  <w:num w:numId="9" w16cid:durableId="1725833665">
    <w:abstractNumId w:val="0"/>
  </w:num>
  <w:num w:numId="10" w16cid:durableId="1472669329">
    <w:abstractNumId w:val="7"/>
    <w:lvlOverride w:ilvl="0">
      <w:startOverride w:val="1"/>
    </w:lvlOverride>
  </w:num>
  <w:num w:numId="11" w16cid:durableId="325786949">
    <w:abstractNumId w:val="7"/>
    <w:lvlOverride w:ilvl="0">
      <w:startOverride w:val="1"/>
    </w:lvlOverride>
  </w:num>
  <w:num w:numId="12" w16cid:durableId="600341234">
    <w:abstractNumId w:val="7"/>
    <w:lvlOverride w:ilvl="0">
      <w:startOverride w:val="1"/>
    </w:lvlOverride>
  </w:num>
  <w:num w:numId="13" w16cid:durableId="1486048272">
    <w:abstractNumId w:val="7"/>
    <w:lvlOverride w:ilvl="0">
      <w:startOverride w:val="1"/>
    </w:lvlOverride>
  </w:num>
  <w:num w:numId="14" w16cid:durableId="195579678">
    <w:abstractNumId w:val="7"/>
    <w:lvlOverride w:ilvl="0">
      <w:startOverride w:val="1"/>
    </w:lvlOverride>
  </w:num>
  <w:num w:numId="15" w16cid:durableId="1586497359">
    <w:abstractNumId w:val="7"/>
    <w:lvlOverride w:ilvl="0">
      <w:startOverride w:val="1"/>
    </w:lvlOverride>
  </w:num>
  <w:num w:numId="16" w16cid:durableId="247466231">
    <w:abstractNumId w:val="7"/>
    <w:lvlOverride w:ilvl="0">
      <w:startOverride w:val="1"/>
    </w:lvlOverride>
  </w:num>
  <w:num w:numId="17" w16cid:durableId="1436705788">
    <w:abstractNumId w:val="7"/>
    <w:lvlOverride w:ilvl="0">
      <w:startOverride w:val="1"/>
    </w:lvlOverride>
  </w:num>
  <w:num w:numId="18" w16cid:durableId="81800781">
    <w:abstractNumId w:val="7"/>
    <w:lvlOverride w:ilvl="0">
      <w:startOverride w:val="1"/>
    </w:lvlOverride>
  </w:num>
  <w:num w:numId="19" w16cid:durableId="1453984632">
    <w:abstractNumId w:val="7"/>
    <w:lvlOverride w:ilvl="0">
      <w:startOverride w:val="1"/>
    </w:lvlOverride>
  </w:num>
  <w:num w:numId="20" w16cid:durableId="857736558">
    <w:abstractNumId w:val="7"/>
    <w:lvlOverride w:ilvl="0">
      <w:startOverride w:val="1"/>
    </w:lvlOverride>
  </w:num>
  <w:num w:numId="21" w16cid:durableId="61121063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233F"/>
    <w:rsid w:val="00326F90"/>
    <w:rsid w:val="003D2E96"/>
    <w:rsid w:val="007F06CF"/>
    <w:rsid w:val="00AA1D8D"/>
    <w:rsid w:val="00B47730"/>
    <w:rsid w:val="00CB0664"/>
    <w:rsid w:val="00D422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65D4A46"/>
  <w14:defaultImageDpi w14:val="300"/>
  <w15:docId w15:val="{9ED99DBF-C51A-4D4B-AC82-5F1FB2457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  <w:color w:val="1F293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/>
      <w:b/>
      <w:i/>
      <w:iCs/>
      <w:color w:val="5B6C8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998</Words>
  <Characters>5689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Jeremy BELE BELE</cp:lastModifiedBy>
  <cp:revision>2</cp:revision>
  <dcterms:created xsi:type="dcterms:W3CDTF">2013-12-23T23:15:00Z</dcterms:created>
  <dcterms:modified xsi:type="dcterms:W3CDTF">2026-06-23T16:47:00Z</dcterms:modified>
  <cp:category/>
</cp:coreProperties>
</file>